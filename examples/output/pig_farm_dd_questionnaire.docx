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DD — Questionnaire Helper</w:t>
      </w:r>
    </w:p>
    <w:p>
      <w:r>
        <w:t>Company: Kampung Makmur Pig Farm Sdn Bhd</w:t>
      </w:r>
    </w:p>
    <w:p>
      <w:r>
        <w:t>Source document: Founder pitch narrative</w:t>
      </w:r>
    </w:p>
    <w:p>
      <w:r>
        <w:t>Prepared: 2026-04-21   ·   Reviewer: Impact Vision demo</w:t>
      </w:r>
    </w:p>
    <w:p>
      <w:pPr>
        <w:pStyle w:val="Heading1"/>
      </w:pPr>
      <w:r>
        <w:t>Executive summary</w:t>
      </w:r>
    </w:p>
    <w:p>
      <w:r>
        <w:t xml:space="preserve">Checklist coverage: 5.7% (7 of 122 addressed). </w:t>
      </w:r>
      <w:r>
        <w:t xml:space="preserve">High-priority gaps to raise first: 55. </w:t>
      </w:r>
      <w:r>
        <w:t xml:space="preserve">Average NESTA evidence level of addressed questions: 1.6/5. </w:t>
      </w:r>
      <w:r>
        <w:t>The following questionnaire is ordered by severity, then by the natural DD sequence. Fill the 'Founder response' boxes as answers come back, and tick off the supporting documents as you receive them.</w:t>
      </w:r>
    </w:p>
    <w:p>
      <w:pPr>
        <w:pStyle w:val="Heading1"/>
      </w:pPr>
      <w:r>
        <w:t>Key risk areas</w:t>
      </w:r>
    </w:p>
    <w:p>
      <w:pPr>
        <w:pStyle w:val="ListBullet"/>
      </w:pPr>
      <w:r>
        <w:rPr>
          <w:b/>
        </w:rPr>
        <w:t>Impact thesis &amp; mission</w:t>
      </w:r>
      <w:r>
        <w:t xml:space="preserve"> — 0/3 addressed · 0% coverage · 3 high-priority gaps</w:t>
      </w:r>
    </w:p>
    <w:p>
      <w:pPr>
        <w:pStyle w:val="ListBullet"/>
      </w:pPr>
      <w:r>
        <w:rPr>
          <w:b/>
        </w:rPr>
        <w:t>How much — scale, depth, duration</w:t>
      </w:r>
      <w:r>
        <w:t xml:space="preserve"> — 0/5 addressed · 0% coverage · 3 high-priority gaps</w:t>
      </w:r>
    </w:p>
    <w:p>
      <w:pPr>
        <w:pStyle w:val="ListBullet"/>
      </w:pPr>
      <w:r>
        <w:rPr>
          <w:b/>
        </w:rPr>
        <w:t>Sector — Fintech</w:t>
      </w:r>
      <w:r>
        <w:t xml:space="preserve"> — 0/5 addressed · 0% coverage · 3 high-priority gaps</w:t>
      </w:r>
    </w:p>
    <w:p>
      <w:pPr>
        <w:pStyle w:val="ListBullet"/>
      </w:pPr>
      <w:r>
        <w:rPr>
          <w:b/>
        </w:rPr>
        <w:t>Sector — Health</w:t>
      </w:r>
      <w:r>
        <w:t xml:space="preserve"> — 0/5 addressed · 0% coverage · 3 high-priority gaps</w:t>
      </w:r>
    </w:p>
    <w:p>
      <w:pPr>
        <w:pStyle w:val="ListBullet"/>
      </w:pPr>
      <w:r>
        <w:rPr>
          <w:b/>
        </w:rPr>
        <w:t>Sector — Mining</w:t>
      </w:r>
      <w:r>
        <w:t xml:space="preserve"> — 0/3 addressed · 0% coverage · 3 high-priority gaps</w:t>
      </w:r>
    </w:p>
    <w:p>
      <w:pPr>
        <w:pStyle w:val="Heading1"/>
      </w:pPr>
      <w:r>
        <w:t>Information request (questionnaire to send)</w:t>
      </w:r>
    </w:p>
    <w:p>
      <w:r>
        <w:t>Sorted by priority and DD sequence. Each block has space for the founder's response and a checklist of supporting documents.</w:t>
      </w:r>
    </w:p>
    <w:p>
      <w:pPr>
        <w:pStyle w:val="Heading2"/>
      </w:pPr>
      <w:r>
        <w:t>Priority 1 — Ask first (55 questions)</w:t>
      </w:r>
    </w:p>
    <w:p>
      <w:pPr>
        <w:pStyle w:val="Heading3"/>
      </w:pPr>
      <w:r>
        <w:t>Impact thesis &amp; mission</w:t>
      </w:r>
    </w:p>
    <w:p>
      <w:r>
        <w:rPr>
          <w:b/>
          <w:color w:val="0D47A1"/>
        </w:rPr>
        <w:t xml:space="preserve">1. </w:t>
      </w:r>
      <w:r>
        <w:rPr>
          <w:color w:val="6B7280"/>
          <w:sz w:val="18"/>
        </w:rPr>
        <w:t xml:space="preserve">[IT01] </w:t>
      </w:r>
      <w:r>
        <w:rPr>
          <w:b/>
        </w:rPr>
        <w:t>What is the company's core impact thesis? How does it articulate the social or environmental problem it aims to solve?</w:t>
      </w:r>
    </w:p>
    <w:p>
      <w:r>
        <w:rPr>
          <w:b/>
        </w:rPr>
        <w:t>Founder response:</w:t>
      </w:r>
    </w:p>
    <w:p>
      <w:pPr>
        <w:spacing w:after="240"/>
        <w:ind w:left="360"/>
      </w:pPr>
      <w:r>
        <w:t xml:space="preserve"> </w:t>
      </w:r>
    </w:p>
    <w:p>
      <w:r>
        <w:rPr>
          <w:b/>
          <w:color w:val="0D47A1"/>
        </w:rPr>
        <w:t xml:space="preserve">2. </w:t>
      </w:r>
      <w:r>
        <w:rPr>
          <w:color w:val="6B7280"/>
          <w:sz w:val="18"/>
        </w:rPr>
        <w:t xml:space="preserve">[IT03] </w:t>
      </w:r>
      <w:r>
        <w:rPr>
          <w:b/>
        </w:rPr>
        <w:t>How does the impact thesis align with the fund's investment mandate and impact goals?</w:t>
      </w:r>
    </w:p>
    <w:p>
      <w:r>
        <w:rPr>
          <w:b/>
        </w:rPr>
        <w:t>Founder response:</w:t>
      </w:r>
    </w:p>
    <w:p>
      <w:pPr>
        <w:spacing w:after="240"/>
        <w:ind w:left="360"/>
      </w:pPr>
      <w:r>
        <w:t xml:space="preserve"> </w:t>
      </w:r>
    </w:p>
    <w:p>
      <w:r>
        <w:rPr>
          <w:b/>
          <w:color w:val="0D47A1"/>
        </w:rPr>
        <w:t xml:space="preserve">3. </w:t>
      </w:r>
      <w:r>
        <w:rPr>
          <w:color w:val="6B7280"/>
          <w:sz w:val="18"/>
        </w:rPr>
        <w:t xml:space="preserve">[IT04] </w:t>
      </w:r>
      <w:r>
        <w:rPr>
          <w:b/>
        </w:rPr>
        <w:t>Is the impact embedded in the core business model, or is it peripheral/CSR-adjacent?</w:t>
      </w:r>
    </w:p>
    <w:p>
      <w:r>
        <w:rPr>
          <w:b/>
          <w:i/>
        </w:rPr>
        <w:t xml:space="preserve">Probe further: </w:t>
      </w:r>
      <w:r>
        <w:rPr>
          <w:i/>
        </w:rPr>
        <w:t>What percentage of revenue comes from impact-generating products/services?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Theory of change</w:t>
      </w:r>
    </w:p>
    <w:p>
      <w:r>
        <w:rPr>
          <w:b/>
          <w:color w:val="0D47A1"/>
        </w:rPr>
        <w:t xml:space="preserve">4. </w:t>
      </w:r>
      <w:r>
        <w:rPr>
          <w:color w:val="6B7280"/>
          <w:sz w:val="18"/>
        </w:rPr>
        <w:t xml:space="preserve">[IT02] </w:t>
      </w:r>
      <w:r>
        <w:rPr>
          <w:b/>
        </w:rPr>
        <w:t>Does the company have a clearly defined theory of change that links its activities to intended outcomes?</w:t>
      </w:r>
    </w:p>
    <w:p>
      <w:r>
        <w:rPr>
          <w:b/>
          <w:i/>
        </w:rPr>
        <w:t xml:space="preserve">Probe further: </w:t>
      </w:r>
      <w:r>
        <w:rPr>
          <w:i/>
        </w:rPr>
        <w:t>Can they provide a visual or written theory of change document?</w:t>
      </w:r>
    </w:p>
    <w:p>
      <w:pPr>
        <w:pStyle w:val="IntenseQuote"/>
      </w:pPr>
      <w:r>
        <w:t>Attach / ask for:</w:t>
      </w:r>
    </w:p>
    <w:p>
      <w:pPr>
        <w:pStyle w:val="ListBullet"/>
      </w:pPr>
      <w:r>
        <w:t>Theory-of-change diagram or written logic model</w:t>
      </w:r>
    </w:p>
    <w:p>
      <w:r>
        <w:rPr>
          <w:b/>
        </w:rPr>
        <w:t>Founder response:</w:t>
      </w:r>
    </w:p>
    <w:p>
      <w:pPr>
        <w:spacing w:after="240"/>
        <w:ind w:left="360"/>
      </w:pPr>
      <w:r>
        <w:t xml:space="preserve"> </w:t>
      </w:r>
    </w:p>
    <w:p>
      <w:pPr>
        <w:pStyle w:val="Heading3"/>
      </w:pPr>
      <w:r>
        <w:t>What — intended outcomes</w:t>
      </w:r>
    </w:p>
    <w:p>
      <w:r>
        <w:rPr>
          <w:b/>
          <w:color w:val="0D47A1"/>
        </w:rPr>
        <w:t xml:space="preserve">5. </w:t>
      </w:r>
      <w:r>
        <w:rPr>
          <w:color w:val="6B7280"/>
          <w:sz w:val="18"/>
        </w:rPr>
        <w:t xml:space="preserve">[WH01] </w:t>
      </w:r>
      <w:r>
        <w:rPr>
          <w:b/>
        </w:rPr>
        <w:t>What specific outcomes (not just outputs) does the company generate for its stakeholders?</w:t>
      </w:r>
    </w:p>
    <w:p>
      <w:r>
        <w:rPr>
          <w:b/>
          <w:i/>
        </w:rPr>
        <w:t xml:space="preserve">Probe further: </w:t>
      </w:r>
      <w:r>
        <w:rPr>
          <w:i/>
        </w:rPr>
        <w:t>Can they distinguish between outputs (units delivered) and outcomes (changes in lives)?</w:t>
      </w:r>
    </w:p>
    <w:p>
      <w:r>
        <w:rPr>
          <w:b/>
        </w:rPr>
        <w:t>Founder response:</w:t>
      </w:r>
    </w:p>
    <w:p>
      <w:pPr>
        <w:spacing w:after="240"/>
        <w:ind w:left="360"/>
      </w:pPr>
      <w:r>
        <w:t xml:space="preserve"> </w:t>
      </w:r>
    </w:p>
    <w:p>
      <w:r>
        <w:rPr>
          <w:b/>
          <w:color w:val="0D47A1"/>
        </w:rPr>
        <w:t xml:space="preserve">6. </w:t>
      </w:r>
      <w:r>
        <w:rPr>
          <w:color w:val="6B7280"/>
          <w:sz w:val="18"/>
        </w:rPr>
        <w:t xml:space="preserve">[WH02] </w:t>
      </w:r>
      <w:r>
        <w:rPr>
          <w:b/>
        </w:rPr>
        <w:t>Are the intended outcomes positive, and have potential negative outcomes been identified?</w:t>
      </w:r>
    </w:p>
    <w:p>
      <w:r>
        <w:rPr>
          <w:b/>
        </w:rPr>
        <w:t>Founder response:</w:t>
      </w:r>
    </w:p>
    <w:p>
      <w:pPr>
        <w:spacing w:after="240"/>
        <w:ind w:left="360"/>
      </w:pPr>
      <w:r>
        <w:t xml:space="preserve"> </w:t>
      </w:r>
    </w:p>
    <w:p>
      <w:r>
        <w:rPr>
          <w:b/>
          <w:color w:val="0D47A1"/>
        </w:rPr>
        <w:t xml:space="preserve">7. </w:t>
      </w:r>
      <w:r>
        <w:rPr>
          <w:color w:val="6B7280"/>
          <w:sz w:val="18"/>
        </w:rPr>
        <w:t xml:space="preserve">[WH04] </w:t>
      </w:r>
      <w:r>
        <w:rPr>
          <w:b/>
        </w:rPr>
        <w:t>Does the company track outcome-level data, or only activity/output metrics?</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Who — stakeholders &amp; beneficiaries</w:t>
      </w:r>
    </w:p>
    <w:p>
      <w:r>
        <w:rPr>
          <w:b/>
          <w:color w:val="0D47A1"/>
        </w:rPr>
        <w:t xml:space="preserve">8. </w:t>
      </w:r>
      <w:r>
        <w:rPr>
          <w:color w:val="6B7280"/>
          <w:sz w:val="18"/>
        </w:rPr>
        <w:t xml:space="preserve">[WO01] </w:t>
      </w:r>
      <w:r>
        <w:rPr>
          <w:b/>
        </w:rPr>
        <w:t>Who are the primary target stakeholders/beneficiaries, and what are their demographics?</w:t>
      </w:r>
    </w:p>
    <w:p>
      <w:r>
        <w:rPr>
          <w:b/>
          <w:i/>
        </w:rPr>
        <w:t xml:space="preserve">Probe further: </w:t>
      </w:r>
      <w:r>
        <w:rPr>
          <w:i/>
        </w:rPr>
        <w:t>What is the geographic distribution of stakeholders?</w:t>
      </w:r>
    </w:p>
    <w:p>
      <w:r>
        <w:rPr>
          <w:b/>
        </w:rPr>
        <w:t>Founder response:</w:t>
      </w:r>
    </w:p>
    <w:p>
      <w:pPr>
        <w:spacing w:after="240"/>
        <w:ind w:left="360"/>
      </w:pPr>
      <w:r>
        <w:t xml:space="preserve"> </w:t>
      </w:r>
    </w:p>
    <w:p>
      <w:r>
        <w:rPr>
          <w:b/>
          <w:color w:val="0D47A1"/>
        </w:rPr>
        <w:t xml:space="preserve">9. </w:t>
      </w:r>
      <w:r>
        <w:rPr>
          <w:color w:val="6B7280"/>
          <w:sz w:val="18"/>
        </w:rPr>
        <w:t xml:space="preserve">[WO02] </w:t>
      </w:r>
      <w:r>
        <w:rPr>
          <w:b/>
        </w:rPr>
        <w:t>Are the target stakeholders underserved, marginalized, or vulnerable? How is this defined?</w:t>
      </w:r>
    </w:p>
    <w:p>
      <w:r>
        <w:rPr>
          <w:b/>
        </w:rPr>
        <w:t>Founder response:</w:t>
      </w:r>
    </w:p>
    <w:p>
      <w:pPr>
        <w:spacing w:after="240"/>
        <w:ind w:left="360"/>
      </w:pPr>
      <w:r>
        <w:t xml:space="preserve"> </w:t>
      </w:r>
    </w:p>
    <w:p>
      <w:pPr>
        <w:pStyle w:val="Heading3"/>
      </w:pPr>
      <w:r>
        <w:t>How much — scale, depth, duration</w:t>
      </w:r>
    </w:p>
    <w:p>
      <w:r>
        <w:rPr>
          <w:b/>
          <w:color w:val="0D47A1"/>
        </w:rPr>
        <w:t xml:space="preserve">10. </w:t>
      </w:r>
      <w:r>
        <w:rPr>
          <w:color w:val="6B7280"/>
          <w:sz w:val="18"/>
        </w:rPr>
        <w:t xml:space="preserve">[HM01] </w:t>
      </w:r>
      <w:r>
        <w:rPr>
          <w:b/>
        </w:rPr>
        <w:t>How many stakeholders/beneficiaries does the company currently reach (scale)?</w:t>
      </w:r>
    </w:p>
    <w:p>
      <w:r>
        <w:rPr>
          <w:b/>
        </w:rPr>
        <w:t>Founder response:</w:t>
      </w:r>
    </w:p>
    <w:p>
      <w:pPr>
        <w:spacing w:after="240"/>
        <w:ind w:left="360"/>
      </w:pPr>
      <w:r>
        <w:t xml:space="preserve"> </w:t>
      </w:r>
    </w:p>
    <w:p>
      <w:r>
        <w:rPr>
          <w:b/>
          <w:color w:val="0D47A1"/>
        </w:rPr>
        <w:t xml:space="preserve">11. </w:t>
      </w:r>
      <w:r>
        <w:rPr>
          <w:color w:val="6B7280"/>
          <w:sz w:val="18"/>
        </w:rPr>
        <w:t xml:space="preserve">[HM02] </w:t>
      </w:r>
      <w:r>
        <w:rPr>
          <w:b/>
        </w:rPr>
        <w:t>What is the degree of change experienced by stakeholders (depth of impact)?</w:t>
      </w:r>
    </w:p>
    <w:p>
      <w:r>
        <w:rPr>
          <w:b/>
        </w:rPr>
        <w:t>Founder response:</w:t>
      </w:r>
    </w:p>
    <w:p>
      <w:pPr>
        <w:spacing w:after="240"/>
        <w:ind w:left="360"/>
      </w:pPr>
      <w:r>
        <w:t xml:space="preserve"> </w:t>
      </w:r>
    </w:p>
    <w:p>
      <w:r>
        <w:rPr>
          <w:b/>
          <w:color w:val="0D47A1"/>
        </w:rPr>
        <w:t xml:space="preserve">12. </w:t>
      </w:r>
      <w:r>
        <w:rPr>
          <w:color w:val="6B7280"/>
          <w:sz w:val="18"/>
        </w:rPr>
        <w:t xml:space="preserve">[HM05] </w:t>
      </w:r>
      <w:r>
        <w:rPr>
          <w:b/>
        </w:rPr>
        <w:t>Are there quantitative metrics being tracked for scale, depth, and duration?</w:t>
      </w:r>
    </w:p>
    <w:p>
      <w:pPr>
        <w:pStyle w:val="IntenseQuote"/>
      </w:pPr>
      <w:r>
        <w:t>Attach / ask for:</w:t>
      </w:r>
    </w:p>
    <w:p>
      <w:pPr>
        <w:pStyle w:val="ListBullet"/>
      </w:pPr>
      <w:r>
        <w:t>Live KPI / metric dashboard export (last 12 months)</w:t>
      </w:r>
    </w:p>
    <w:p>
      <w:r>
        <w:rPr>
          <w:b/>
        </w:rPr>
        <w:t>Founder response:</w:t>
      </w:r>
    </w:p>
    <w:p>
      <w:pPr>
        <w:spacing w:after="240"/>
        <w:ind w:left="360"/>
      </w:pPr>
      <w:r>
        <w:t xml:space="preserve"> </w:t>
      </w:r>
    </w:p>
    <w:p>
      <w:pPr>
        <w:pStyle w:val="Heading3"/>
      </w:pPr>
      <w:r>
        <w:t>Contribution / additionality</w:t>
      </w:r>
    </w:p>
    <w:p>
      <w:r>
        <w:rPr>
          <w:b/>
          <w:color w:val="0D47A1"/>
        </w:rPr>
        <w:t xml:space="preserve">13. </w:t>
      </w:r>
      <w:r>
        <w:rPr>
          <w:color w:val="6B7280"/>
          <w:sz w:val="18"/>
        </w:rPr>
        <w:t xml:space="preserve">[CO01] </w:t>
      </w:r>
      <w:r>
        <w:rPr>
          <w:b/>
        </w:rPr>
        <w:t>Would the outcomes have occurred anyway without this company's intervention (additionality)?</w:t>
      </w:r>
    </w:p>
    <w:p>
      <w:r>
        <w:rPr>
          <w:b/>
        </w:rPr>
        <w:t>Founder response:</w:t>
      </w:r>
    </w:p>
    <w:p>
      <w:pPr>
        <w:spacing w:after="240"/>
        <w:ind w:left="360"/>
      </w:pPr>
      <w:r>
        <w:t xml:space="preserve"> </w:t>
      </w:r>
    </w:p>
    <w:p>
      <w:pPr>
        <w:pStyle w:val="Heading3"/>
      </w:pPr>
      <w:r>
        <w:t>Impact risk</w:t>
      </w:r>
    </w:p>
    <w:p>
      <w:r>
        <w:rPr>
          <w:b/>
          <w:color w:val="0D47A1"/>
        </w:rPr>
        <w:t xml:space="preserve">14. </w:t>
      </w:r>
      <w:r>
        <w:rPr>
          <w:color w:val="6B7280"/>
          <w:sz w:val="18"/>
        </w:rPr>
        <w:t xml:space="preserve">[RI02] </w:t>
      </w:r>
      <w:r>
        <w:rPr>
          <w:b/>
        </w:rPr>
        <w:t>What is the execution risk — can the management team deliver the impact as planned?</w:t>
      </w:r>
    </w:p>
    <w:p>
      <w:r>
        <w:rPr>
          <w:b/>
        </w:rPr>
        <w:t>Founder response:</w:t>
      </w:r>
    </w:p>
    <w:p>
      <w:pPr>
        <w:spacing w:after="240"/>
        <w:ind w:left="360"/>
      </w:pPr>
      <w:r>
        <w:t xml:space="preserve"> </w:t>
      </w:r>
    </w:p>
    <w:p>
      <w:r>
        <w:rPr>
          <w:b/>
          <w:color w:val="0D47A1"/>
        </w:rPr>
        <w:t xml:space="preserve">15. </w:t>
      </w:r>
      <w:r>
        <w:rPr>
          <w:color w:val="6B7280"/>
          <w:sz w:val="18"/>
        </w:rPr>
        <w:t xml:space="preserve">[RI03] </w:t>
      </w:r>
      <w:r>
        <w:rPr>
          <w:b/>
        </w:rPr>
        <w:t>What external risks could prevent impact from materializing (regulatory, market, political, climate)?</w:t>
      </w:r>
    </w:p>
    <w:p>
      <w:r>
        <w:rPr>
          <w:b/>
        </w:rPr>
        <w:t>Founder response:</w:t>
      </w:r>
    </w:p>
    <w:p>
      <w:pPr>
        <w:spacing w:after="240"/>
        <w:ind w:left="360"/>
      </w:pPr>
      <w:r>
        <w:t xml:space="preserve"> </w:t>
      </w:r>
    </w:p>
    <w:p>
      <w:r>
        <w:rPr>
          <w:b/>
          <w:color w:val="0D47A1"/>
        </w:rPr>
        <w:t xml:space="preserve">16. </w:t>
      </w:r>
      <w:r>
        <w:rPr>
          <w:color w:val="6B7280"/>
          <w:sz w:val="18"/>
        </w:rPr>
        <w:t xml:space="preserve">[RI05] </w:t>
      </w:r>
      <w:r>
        <w:rPr>
          <w:b/>
        </w:rPr>
        <w:t>Is there a risk of impact washing — are claims disproportionate to evidence?</w:t>
      </w:r>
    </w:p>
    <w:p>
      <w:r>
        <w:rPr>
          <w:b/>
        </w:rPr>
        <w:t>Founder response:</w:t>
      </w:r>
    </w:p>
    <w:p>
      <w:pPr>
        <w:spacing w:after="240"/>
        <w:ind w:left="360"/>
      </w:pPr>
      <w:r>
        <w:t xml:space="preserve"> </w:t>
      </w:r>
    </w:p>
    <w:p>
      <w:pPr>
        <w:pStyle w:val="Heading3"/>
      </w:pPr>
      <w:r>
        <w:t>Negative impact / do-no-harm</w:t>
      </w:r>
    </w:p>
    <w:p>
      <w:r>
        <w:rPr>
          <w:b/>
          <w:color w:val="0D47A1"/>
        </w:rPr>
        <w:t xml:space="preserve">17. </w:t>
      </w:r>
      <w:r>
        <w:rPr>
          <w:color w:val="6B7280"/>
          <w:sz w:val="18"/>
        </w:rPr>
        <w:t xml:space="preserve">[NI01] </w:t>
      </w:r>
      <w:r>
        <w:rPr>
          <w:b/>
        </w:rPr>
        <w:t>Has the company assessed potential negative impacts on people, communities, or the environment?</w:t>
      </w:r>
    </w:p>
    <w:p>
      <w:r>
        <w:rPr>
          <w:b/>
        </w:rPr>
        <w:t>Founder response:</w:t>
      </w:r>
    </w:p>
    <w:p>
      <w:pPr>
        <w:spacing w:after="240"/>
        <w:ind w:left="360"/>
      </w:pPr>
      <w:r>
        <w:t xml:space="preserve"> </w:t>
      </w:r>
    </w:p>
    <w:p>
      <w:pPr>
        <w:pStyle w:val="Heading3"/>
      </w:pPr>
      <w:r>
        <w:t>Measurement &amp; management systems</w:t>
      </w:r>
    </w:p>
    <w:p>
      <w:r>
        <w:rPr>
          <w:b/>
          <w:color w:val="0D47A1"/>
        </w:rPr>
        <w:t xml:space="preserve">18. </w:t>
      </w:r>
      <w:r>
        <w:rPr>
          <w:color w:val="6B7280"/>
          <w:sz w:val="18"/>
        </w:rPr>
        <w:t xml:space="preserve">[MM01] </w:t>
      </w:r>
      <w:r>
        <w:rPr>
          <w:b/>
        </w:rPr>
        <w:t>Does the company have an impact measurement and management (IMM) system in place?</w:t>
      </w:r>
    </w:p>
    <w:p>
      <w:r>
        <w:rPr>
          <w:b/>
        </w:rPr>
        <w:t>Founder response:</w:t>
      </w:r>
    </w:p>
    <w:p>
      <w:pPr>
        <w:spacing w:after="240"/>
        <w:ind w:left="360"/>
      </w:pPr>
      <w:r>
        <w:t xml:space="preserve"> </w:t>
      </w:r>
    </w:p>
    <w:p>
      <w:pPr>
        <w:pStyle w:val="Heading3"/>
      </w:pPr>
      <w:r>
        <w:t>Stakeholder voice</w:t>
      </w:r>
    </w:p>
    <w:p>
      <w:r>
        <w:rPr>
          <w:b/>
          <w:color w:val="0D47A1"/>
        </w:rPr>
        <w:t xml:space="preserve">19. </w:t>
      </w:r>
      <w:r>
        <w:rPr>
          <w:color w:val="6B7280"/>
          <w:sz w:val="18"/>
        </w:rPr>
        <w:t xml:space="preserve">[SV01] </w:t>
      </w:r>
      <w:r>
        <w:rPr>
          <w:b/>
        </w:rPr>
        <w:t>Does the company have a formal mechanism for stakeholders/beneficiaries to provide feedback?</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Financial sustainability</w:t>
      </w:r>
    </w:p>
    <w:p>
      <w:r>
        <w:rPr>
          <w:b/>
          <w:color w:val="0D47A1"/>
        </w:rPr>
        <w:t xml:space="preserve">20. </w:t>
      </w:r>
      <w:r>
        <w:rPr>
          <w:color w:val="6B7280"/>
          <w:sz w:val="18"/>
        </w:rPr>
        <w:t xml:space="preserve">[FS01] </w:t>
      </w:r>
      <w:r>
        <w:rPr>
          <w:b/>
        </w:rPr>
        <w:t>What is the company's revenue model and path to financial sustainability?</w:t>
      </w:r>
    </w:p>
    <w:p>
      <w:r>
        <w:rPr>
          <w:b/>
          <w:i/>
        </w:rPr>
        <w:t xml:space="preserve">Probe further: </w:t>
      </w:r>
      <w:r>
        <w:rPr>
          <w:i/>
        </w:rPr>
        <w:t>What are the unit economics and when does the company expect to break even?</w:t>
      </w:r>
    </w:p>
    <w:p>
      <w:pPr>
        <w:pStyle w:val="IntenseQuote"/>
      </w:pPr>
      <w:r>
        <w:t>Attach / ask for:</w:t>
      </w:r>
    </w:p>
    <w:p>
      <w:pPr>
        <w:pStyle w:val="ListBullet"/>
      </w:pPr>
      <w:r>
        <w:t>Audited or management financial statements</w:t>
      </w:r>
    </w:p>
    <w:p>
      <w:pPr>
        <w:pStyle w:val="ListBullet"/>
      </w:pPr>
      <w:r>
        <w:t>Exit / sustainability plan memo</w:t>
      </w:r>
    </w:p>
    <w:p>
      <w:r>
        <w:rPr>
          <w:b/>
        </w:rPr>
        <w:t>Founder response:</w:t>
      </w:r>
    </w:p>
    <w:p>
      <w:pPr>
        <w:spacing w:after="240"/>
        <w:ind w:left="360"/>
      </w:pPr>
      <w:r>
        <w:t xml:space="preserve"> </w:t>
      </w:r>
    </w:p>
    <w:p>
      <w:r>
        <w:rPr>
          <w:b/>
          <w:color w:val="0D47A1"/>
        </w:rPr>
        <w:t xml:space="preserve">21. </w:t>
      </w:r>
      <w:r>
        <w:rPr>
          <w:color w:val="6B7280"/>
          <w:sz w:val="18"/>
        </w:rPr>
        <w:t xml:space="preserve">[FS02] </w:t>
      </w:r>
      <w:r>
        <w:rPr>
          <w:b/>
        </w:rPr>
        <w:t>Is there tension between impact maximization and financial returns? How is it managed?</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Team &amp; capability</w:t>
      </w:r>
    </w:p>
    <w:p>
      <w:r>
        <w:rPr>
          <w:b/>
          <w:color w:val="0D47A1"/>
        </w:rPr>
        <w:t xml:space="preserve">22. </w:t>
      </w:r>
      <w:r>
        <w:rPr>
          <w:color w:val="6B7280"/>
          <w:sz w:val="18"/>
        </w:rPr>
        <w:t xml:space="preserve">[TC01] </w:t>
      </w:r>
      <w:r>
        <w:rPr>
          <w:b/>
        </w:rPr>
        <w:t>Does the founding/leadership team have relevant experience in the impact sector?</w:t>
      </w:r>
    </w:p>
    <w:p>
      <w:r>
        <w:rPr>
          <w:b/>
          <w:i/>
        </w:rPr>
        <w:t xml:space="preserve">Probe further: </w:t>
      </w:r>
      <w:r>
        <w:rPr>
          <w:i/>
        </w:rPr>
        <w:t>What is their specific domain expertise related to the impact thesis?</w:t>
      </w:r>
    </w:p>
    <w:p>
      <w:r>
        <w:rPr>
          <w:b/>
        </w:rPr>
        <w:t>Founder response:</w:t>
      </w:r>
    </w:p>
    <w:p>
      <w:pPr>
        <w:spacing w:after="240"/>
        <w:ind w:left="360"/>
      </w:pPr>
      <w:r>
        <w:t xml:space="preserve"> </w:t>
      </w:r>
    </w:p>
    <w:p>
      <w:pPr>
        <w:pStyle w:val="Heading3"/>
      </w:pPr>
      <w:r>
        <w:t>Market context</w:t>
      </w:r>
    </w:p>
    <w:p>
      <w:r>
        <w:rPr>
          <w:b/>
          <w:color w:val="0D47A1"/>
        </w:rPr>
        <w:t xml:space="preserve">23. </w:t>
      </w:r>
      <w:r>
        <w:rPr>
          <w:color w:val="6B7280"/>
          <w:sz w:val="18"/>
        </w:rPr>
        <w:t xml:space="preserve">[MC01] </w:t>
      </w:r>
      <w:r>
        <w:rPr>
          <w:b/>
        </w:rPr>
        <w:t>What is the size and characteristics of the target market? Is it growing?</w:t>
      </w:r>
    </w:p>
    <w:p>
      <w:r>
        <w:rPr>
          <w:b/>
        </w:rPr>
        <w:t>Founder response:</w:t>
      </w:r>
    </w:p>
    <w:p>
      <w:pPr>
        <w:spacing w:after="240"/>
        <w:ind w:left="360"/>
      </w:pPr>
      <w:r>
        <w:t xml:space="preserve"> </w:t>
      </w:r>
    </w:p>
    <w:p>
      <w:pPr>
        <w:pStyle w:val="Heading3"/>
      </w:pPr>
      <w:r>
        <w:t>Product / service design</w:t>
      </w:r>
    </w:p>
    <w:p>
      <w:r>
        <w:rPr>
          <w:b/>
          <w:color w:val="0D47A1"/>
        </w:rPr>
        <w:t xml:space="preserve">24. </w:t>
      </w:r>
      <w:r>
        <w:rPr>
          <w:color w:val="6B7280"/>
          <w:sz w:val="18"/>
        </w:rPr>
        <w:t xml:space="preserve">[PD01] </w:t>
      </w:r>
      <w:r>
        <w:rPr>
          <w:b/>
        </w:rPr>
        <w:t>Is the product/service designed with the target stakeholders' needs and constraints in mind?</w:t>
      </w:r>
    </w:p>
    <w:p>
      <w:r>
        <w:rPr>
          <w:b/>
          <w:i/>
        </w:rPr>
        <w:t xml:space="preserve">Probe further: </w:t>
      </w:r>
      <w:r>
        <w:rPr>
          <w:i/>
        </w:rPr>
        <w:t>Has the company done user research or pilot testing with the target population?</w:t>
      </w:r>
    </w:p>
    <w:p>
      <w:r>
        <w:rPr>
          <w:b/>
        </w:rPr>
        <w:t>Founder response:</w:t>
      </w:r>
    </w:p>
    <w:p>
      <w:pPr>
        <w:spacing w:after="240"/>
        <w:ind w:left="360"/>
      </w:pPr>
      <w:r>
        <w:t xml:space="preserve"> </w:t>
      </w:r>
    </w:p>
    <w:p>
      <w:r>
        <w:rPr>
          <w:b/>
          <w:color w:val="0D47A1"/>
        </w:rPr>
        <w:t xml:space="preserve">25. </w:t>
      </w:r>
      <w:r>
        <w:rPr>
          <w:color w:val="6B7280"/>
          <w:sz w:val="18"/>
        </w:rPr>
        <w:t xml:space="preserve">[PD02] </w:t>
      </w:r>
      <w:r>
        <w:rPr>
          <w:b/>
        </w:rPr>
        <w:t>Are there product safety, data privacy, or customer protection concerns?</w:t>
      </w:r>
    </w:p>
    <w:p>
      <w:r>
        <w:rPr>
          <w:b/>
        </w:rPr>
        <w:t>Founder response:</w:t>
      </w:r>
    </w:p>
    <w:p>
      <w:pPr>
        <w:spacing w:after="240"/>
        <w:ind w:left="360"/>
      </w:pPr>
      <w:r>
        <w:t xml:space="preserve"> </w:t>
      </w:r>
    </w:p>
    <w:p>
      <w:pPr>
        <w:pStyle w:val="Heading3"/>
      </w:pPr>
      <w:r>
        <w:t>Supply chain</w:t>
      </w:r>
    </w:p>
    <w:p>
      <w:r>
        <w:rPr>
          <w:b/>
          <w:color w:val="0D47A1"/>
        </w:rPr>
        <w:t xml:space="preserve">26. </w:t>
      </w:r>
      <w:r>
        <w:rPr>
          <w:color w:val="6B7280"/>
          <w:sz w:val="18"/>
        </w:rPr>
        <w:t xml:space="preserve">[SC02] </w:t>
      </w:r>
      <w:r>
        <w:rPr>
          <w:b/>
        </w:rPr>
        <w:t>Are there risks of forced labor, child labor, or exploitative practices in the supply chain?</w:t>
      </w:r>
    </w:p>
    <w:p>
      <w:r>
        <w:rPr>
          <w:b/>
        </w:rPr>
        <w:t>Founder response:</w:t>
      </w:r>
    </w:p>
    <w:p>
      <w:pPr>
        <w:spacing w:after="240"/>
        <w:ind w:left="360"/>
      </w:pPr>
      <w:r>
        <w:t xml:space="preserve"> </w:t>
      </w:r>
    </w:p>
    <w:p>
      <w:pPr>
        <w:pStyle w:val="Heading3"/>
      </w:pPr>
      <w:r>
        <w:t>Sector — Agriculture</w:t>
      </w:r>
    </w:p>
    <w:p>
      <w:r>
        <w:rPr>
          <w:b/>
          <w:color w:val="0D47A1"/>
        </w:rPr>
        <w:t xml:space="preserve">27. </w:t>
      </w:r>
      <w:r>
        <w:rPr>
          <w:color w:val="6B7280"/>
          <w:sz w:val="18"/>
        </w:rPr>
        <w:t xml:space="preserve">[SA01] </w:t>
      </w:r>
      <w:r>
        <w:rPr>
          <w:b/>
        </w:rPr>
        <w:t>How does the company measure improvement in smallholder farmer incomes or yields?</w:t>
      </w:r>
    </w:p>
    <w:p>
      <w:r>
        <w:rPr>
          <w:b/>
        </w:rPr>
        <w:t>Founder response:</w:t>
      </w:r>
    </w:p>
    <w:p>
      <w:pPr>
        <w:spacing w:after="240"/>
        <w:ind w:left="360"/>
      </w:pPr>
      <w:r>
        <w:t xml:space="preserve"> </w:t>
      </w:r>
    </w:p>
    <w:p>
      <w:pPr>
        <w:pStyle w:val="Heading3"/>
      </w:pPr>
      <w:r>
        <w:t>Sector — Construction</w:t>
      </w:r>
    </w:p>
    <w:p>
      <w:r>
        <w:rPr>
          <w:b/>
          <w:color w:val="0D47A1"/>
        </w:rPr>
        <w:t xml:space="preserve">28. </w:t>
      </w:r>
      <w:r>
        <w:rPr>
          <w:color w:val="6B7280"/>
          <w:sz w:val="18"/>
        </w:rPr>
        <w:t xml:space="preserve">[SCON01] </w:t>
      </w:r>
      <w:r>
        <w:rPr>
          <w:b/>
        </w:rPr>
        <w:t>What green building standards or certifications does the company follow (LEED, BREEAM, EDGE)?</w:t>
      </w:r>
    </w:p>
    <w:p>
      <w:pPr>
        <w:pStyle w:val="IntenseQuote"/>
      </w:pPr>
      <w:r>
        <w:t>Attach / ask for:</w:t>
      </w:r>
    </w:p>
    <w:p>
      <w:pPr>
        <w:pStyle w:val="ListBullet"/>
      </w:pPr>
      <w:r>
        <w:t>Certification / accreditation certificate</w:t>
      </w:r>
    </w:p>
    <w:p>
      <w:r>
        <w:rPr>
          <w:b/>
        </w:rPr>
        <w:t>Founder response:</w:t>
      </w:r>
    </w:p>
    <w:p>
      <w:pPr>
        <w:spacing w:after="240"/>
        <w:ind w:left="360"/>
      </w:pPr>
      <w:r>
        <w:t xml:space="preserve"> </w:t>
      </w:r>
    </w:p>
    <w:p>
      <w:r>
        <w:rPr>
          <w:b/>
          <w:color w:val="0D47A1"/>
        </w:rPr>
        <w:t xml:space="preserve">29. </w:t>
      </w:r>
      <w:r>
        <w:rPr>
          <w:color w:val="6B7280"/>
          <w:sz w:val="18"/>
        </w:rPr>
        <w:t xml:space="preserve">[SCON02] </w:t>
      </w:r>
      <w:r>
        <w:rPr>
          <w:b/>
        </w:rPr>
        <w:t>How does the company address affordable housing needs in its target market?</w:t>
      </w:r>
    </w:p>
    <w:p>
      <w:r>
        <w:rPr>
          <w:b/>
        </w:rPr>
        <w:t>Founder response:</w:t>
      </w:r>
    </w:p>
    <w:p>
      <w:pPr>
        <w:spacing w:after="240"/>
        <w:ind w:left="360"/>
      </w:pPr>
      <w:r>
        <w:t xml:space="preserve"> </w:t>
      </w:r>
    </w:p>
    <w:p>
      <w:pPr>
        <w:pStyle w:val="Heading3"/>
      </w:pPr>
      <w:r>
        <w:t>Sector — Education</w:t>
      </w:r>
    </w:p>
    <w:p>
      <w:r>
        <w:rPr>
          <w:b/>
          <w:color w:val="0D47A1"/>
        </w:rPr>
        <w:t xml:space="preserve">30. </w:t>
      </w:r>
      <w:r>
        <w:rPr>
          <w:color w:val="6B7280"/>
          <w:sz w:val="18"/>
        </w:rPr>
        <w:t xml:space="preserve">[SED01] </w:t>
      </w:r>
      <w:r>
        <w:rPr>
          <w:b/>
        </w:rPr>
        <w:t>What learning outcome data exists (test scores, competency gains, completion rates)?</w:t>
      </w:r>
    </w:p>
    <w:p>
      <w:r>
        <w:rPr>
          <w:b/>
          <w:i/>
        </w:rPr>
        <w:t xml:space="preserve">Probe further: </w:t>
      </w:r>
      <w:r>
        <w:rPr>
          <w:i/>
        </w:rPr>
        <w:t>Has an independent evaluation of learning outcomes been conducted?</w:t>
      </w:r>
    </w:p>
    <w:p>
      <w:r>
        <w:rPr>
          <w:b/>
        </w:rPr>
        <w:t>Founder response:</w:t>
      </w:r>
    </w:p>
    <w:p>
      <w:pPr>
        <w:spacing w:after="240"/>
        <w:ind w:left="360"/>
      </w:pPr>
      <w:r>
        <w:t xml:space="preserve"> </w:t>
      </w:r>
    </w:p>
    <w:p>
      <w:r>
        <w:rPr>
          <w:b/>
          <w:color w:val="0D47A1"/>
        </w:rPr>
        <w:t xml:space="preserve">31. </w:t>
      </w:r>
      <w:r>
        <w:rPr>
          <w:color w:val="6B7280"/>
          <w:sz w:val="18"/>
        </w:rPr>
        <w:t xml:space="preserve">[SED02] </w:t>
      </w:r>
      <w:r>
        <w:rPr>
          <w:b/>
        </w:rPr>
        <w:t>How does the solution reach underserved learners (low-income, girls, disabled, rural)?</w:t>
      </w:r>
    </w:p>
    <w:p>
      <w:r>
        <w:rPr>
          <w:b/>
        </w:rPr>
        <w:t>Founder response:</w:t>
      </w:r>
    </w:p>
    <w:p>
      <w:pPr>
        <w:spacing w:after="240"/>
        <w:ind w:left="360"/>
      </w:pPr>
      <w:r>
        <w:t xml:space="preserve"> </w:t>
      </w:r>
    </w:p>
    <w:p>
      <w:pPr>
        <w:pStyle w:val="Heading3"/>
      </w:pPr>
      <w:r>
        <w:t>Sector — Energy</w:t>
      </w:r>
    </w:p>
    <w:p>
      <w:r>
        <w:rPr>
          <w:b/>
          <w:color w:val="0D47A1"/>
        </w:rPr>
        <w:t xml:space="preserve">32. </w:t>
      </w:r>
      <w:r>
        <w:rPr>
          <w:color w:val="6B7280"/>
          <w:sz w:val="18"/>
        </w:rPr>
        <w:t xml:space="preserve">[SE01] </w:t>
      </w:r>
      <w:r>
        <w:rPr>
          <w:b/>
        </w:rPr>
        <w:t>What is the measured CO2e avoided or reduced per unit of product/service?</w:t>
      </w:r>
    </w:p>
    <w:p>
      <w:r>
        <w:rPr>
          <w:b/>
        </w:rPr>
        <w:t>Founder response:</w:t>
      </w:r>
    </w:p>
    <w:p>
      <w:pPr>
        <w:spacing w:after="240"/>
        <w:ind w:left="360"/>
      </w:pPr>
      <w:r>
        <w:t xml:space="preserve"> </w:t>
      </w:r>
    </w:p>
    <w:p>
      <w:r>
        <w:rPr>
          <w:b/>
          <w:color w:val="0D47A1"/>
        </w:rPr>
        <w:t xml:space="preserve">33. </w:t>
      </w:r>
      <w:r>
        <w:rPr>
          <w:color w:val="6B7280"/>
          <w:sz w:val="18"/>
        </w:rPr>
        <w:t xml:space="preserve">[SE02] </w:t>
      </w:r>
      <w:r>
        <w:rPr>
          <w:b/>
        </w:rPr>
        <w:t>How does the company ensure energy access reaches underserved populations (last-mile, off-grid)?</w:t>
      </w:r>
    </w:p>
    <w:p>
      <w:r>
        <w:rPr>
          <w:b/>
        </w:rPr>
        <w:t>Founder response:</w:t>
      </w:r>
    </w:p>
    <w:p>
      <w:pPr>
        <w:spacing w:after="240"/>
        <w:ind w:left="360"/>
      </w:pPr>
      <w:r>
        <w:t xml:space="preserve"> </w:t>
      </w:r>
    </w:p>
    <w:p>
      <w:pPr>
        <w:pStyle w:val="Heading3"/>
      </w:pPr>
      <w:r>
        <w:t>Sector — Fintech</w:t>
      </w:r>
    </w:p>
    <w:p>
      <w:r>
        <w:rPr>
          <w:b/>
          <w:color w:val="0D47A1"/>
        </w:rPr>
        <w:t xml:space="preserve">34. </w:t>
      </w:r>
      <w:r>
        <w:rPr>
          <w:color w:val="6B7280"/>
          <w:sz w:val="18"/>
        </w:rPr>
        <w:t xml:space="preserve">[SF01] </w:t>
      </w:r>
      <w:r>
        <w:rPr>
          <w:b/>
        </w:rPr>
        <w:t>Does the company have an over-indebtedness prevention policy for its borrowers?</w:t>
      </w:r>
    </w:p>
    <w:p>
      <w:r>
        <w:rPr>
          <w:b/>
          <w:i/>
        </w:rPr>
        <w:t xml:space="preserve">Probe further: </w:t>
      </w:r>
      <w:r>
        <w:rPr>
          <w:i/>
        </w:rPr>
        <w:t>What credit scoring or affordability checks are in place?</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r>
        <w:rPr>
          <w:b/>
          <w:color w:val="0D47A1"/>
        </w:rPr>
        <w:t xml:space="preserve">35. </w:t>
      </w:r>
      <w:r>
        <w:rPr>
          <w:color w:val="6B7280"/>
          <w:sz w:val="18"/>
        </w:rPr>
        <w:t xml:space="preserve">[SF02] </w:t>
      </w:r>
      <w:r>
        <w:rPr>
          <w:b/>
        </w:rPr>
        <w:t>What client protection principles (Smart Campaign / CGAP) does the company follow?</w:t>
      </w:r>
    </w:p>
    <w:p>
      <w:r>
        <w:rPr>
          <w:b/>
        </w:rPr>
        <w:t>Founder response:</w:t>
      </w:r>
    </w:p>
    <w:p>
      <w:pPr>
        <w:spacing w:after="240"/>
        <w:ind w:left="360"/>
      </w:pPr>
      <w:r>
        <w:t xml:space="preserve"> </w:t>
      </w:r>
    </w:p>
    <w:p>
      <w:r>
        <w:rPr>
          <w:b/>
          <w:color w:val="0D47A1"/>
        </w:rPr>
        <w:t xml:space="preserve">36. </w:t>
      </w:r>
      <w:r>
        <w:rPr>
          <w:color w:val="6B7280"/>
          <w:sz w:val="18"/>
        </w:rPr>
        <w:t xml:space="preserve">[SF04] </w:t>
      </w:r>
      <w:r>
        <w:rPr>
          <w:b/>
        </w:rPr>
        <w:t>What is the effective annual interest rate and how does it compare to local alternatives?</w:t>
      </w:r>
    </w:p>
    <w:p>
      <w:r>
        <w:rPr>
          <w:b/>
        </w:rPr>
        <w:t>Founder response:</w:t>
      </w:r>
    </w:p>
    <w:p>
      <w:pPr>
        <w:spacing w:after="240"/>
        <w:ind w:left="360"/>
      </w:pPr>
      <w:r>
        <w:t xml:space="preserve"> </w:t>
      </w:r>
    </w:p>
    <w:p>
      <w:pPr>
        <w:pStyle w:val="Heading3"/>
      </w:pPr>
      <w:r>
        <w:t>Sector — Health</w:t>
      </w:r>
    </w:p>
    <w:p>
      <w:r>
        <w:rPr>
          <w:b/>
          <w:color w:val="0D47A1"/>
        </w:rPr>
        <w:t xml:space="preserve">37. </w:t>
      </w:r>
      <w:r>
        <w:rPr>
          <w:color w:val="6B7280"/>
          <w:sz w:val="18"/>
        </w:rPr>
        <w:t xml:space="preserve">[SH01] </w:t>
      </w:r>
      <w:r>
        <w:rPr>
          <w:b/>
        </w:rPr>
        <w:t>Does the company comply with local health regulations and international quality standards (WHO, ISO 13485)?</w:t>
      </w:r>
    </w:p>
    <w:p>
      <w:pPr>
        <w:pStyle w:val="IntenseQuote"/>
      </w:pPr>
      <w:r>
        <w:t>Attach / ask for:</w:t>
      </w:r>
    </w:p>
    <w:p>
      <w:pPr>
        <w:pStyle w:val="ListBullet"/>
      </w:pPr>
      <w:r>
        <w:t>Certification / accreditation certificate</w:t>
      </w:r>
    </w:p>
    <w:p>
      <w:r>
        <w:rPr>
          <w:b/>
        </w:rPr>
        <w:t>Founder response:</w:t>
      </w:r>
    </w:p>
    <w:p>
      <w:pPr>
        <w:spacing w:after="240"/>
        <w:ind w:left="360"/>
      </w:pPr>
      <w:r>
        <w:t xml:space="preserve"> </w:t>
      </w:r>
    </w:p>
    <w:p>
      <w:r>
        <w:rPr>
          <w:b/>
          <w:color w:val="0D47A1"/>
        </w:rPr>
        <w:t xml:space="preserve">38. </w:t>
      </w:r>
      <w:r>
        <w:rPr>
          <w:color w:val="6B7280"/>
          <w:sz w:val="18"/>
        </w:rPr>
        <w:t xml:space="preserve">[SH02] </w:t>
      </w:r>
      <w:r>
        <w:rPr>
          <w:b/>
        </w:rPr>
        <w:t>How are patient safety outcomes tracked and adverse events reported?</w:t>
      </w:r>
    </w:p>
    <w:p>
      <w:r>
        <w:rPr>
          <w:b/>
        </w:rPr>
        <w:t>Founder response:</w:t>
      </w:r>
    </w:p>
    <w:p>
      <w:pPr>
        <w:spacing w:after="240"/>
        <w:ind w:left="360"/>
      </w:pPr>
      <w:r>
        <w:t xml:space="preserve"> </w:t>
      </w:r>
    </w:p>
    <w:p>
      <w:r>
        <w:rPr>
          <w:b/>
          <w:color w:val="0D47A1"/>
        </w:rPr>
        <w:t xml:space="preserve">39. </w:t>
      </w:r>
      <w:r>
        <w:rPr>
          <w:color w:val="6B7280"/>
          <w:sz w:val="18"/>
        </w:rPr>
        <w:t xml:space="preserve">[SH03] </w:t>
      </w:r>
      <w:r>
        <w:rPr>
          <w:b/>
        </w:rPr>
        <w:t>What evidence exists for clinical efficacy or health outcome improvements?</w:t>
      </w:r>
    </w:p>
    <w:p>
      <w:r>
        <w:rPr>
          <w:b/>
          <w:i/>
        </w:rPr>
        <w:t xml:space="preserve">Probe further: </w:t>
      </w:r>
      <w:r>
        <w:rPr>
          <w:i/>
        </w:rPr>
        <w:t>Has a clinical study or independent evaluation been conducted?</w:t>
      </w:r>
    </w:p>
    <w:p>
      <w:r>
        <w:rPr>
          <w:b/>
        </w:rPr>
        <w:t>Founder response:</w:t>
      </w:r>
    </w:p>
    <w:p>
      <w:pPr>
        <w:spacing w:after="240"/>
        <w:ind w:left="360"/>
      </w:pPr>
      <w:r>
        <w:t xml:space="preserve"> </w:t>
      </w:r>
    </w:p>
    <w:p>
      <w:pPr>
        <w:pStyle w:val="Heading3"/>
      </w:pPr>
      <w:r>
        <w:t>Sector — Ict</w:t>
      </w:r>
    </w:p>
    <w:p>
      <w:r>
        <w:rPr>
          <w:b/>
          <w:color w:val="0D47A1"/>
        </w:rPr>
        <w:t xml:space="preserve">40. </w:t>
      </w:r>
      <w:r>
        <w:rPr>
          <w:color w:val="6B7280"/>
          <w:sz w:val="18"/>
        </w:rPr>
        <w:t xml:space="preserve">[SICT01] </w:t>
      </w:r>
      <w:r>
        <w:rPr>
          <w:b/>
        </w:rPr>
        <w:t>How does the solution address the digital divide and ensure equitable access?</w:t>
      </w:r>
    </w:p>
    <w:p>
      <w:r>
        <w:rPr>
          <w:b/>
        </w:rPr>
        <w:t>Founder response:</w:t>
      </w:r>
    </w:p>
    <w:p>
      <w:pPr>
        <w:spacing w:after="240"/>
        <w:ind w:left="360"/>
      </w:pPr>
      <w:r>
        <w:t xml:space="preserve"> </w:t>
      </w:r>
    </w:p>
    <w:p>
      <w:r>
        <w:rPr>
          <w:b/>
          <w:color w:val="0D47A1"/>
        </w:rPr>
        <w:t xml:space="preserve">41. </w:t>
      </w:r>
      <w:r>
        <w:rPr>
          <w:color w:val="6B7280"/>
          <w:sz w:val="18"/>
        </w:rPr>
        <w:t xml:space="preserve">[SICT02] </w:t>
      </w:r>
      <w:r>
        <w:rPr>
          <w:b/>
        </w:rPr>
        <w:t>What data privacy, security, and algorithmic fairness measures are in place?</w:t>
      </w:r>
    </w:p>
    <w:p>
      <w:r>
        <w:rPr>
          <w:b/>
        </w:rPr>
        <w:t>Founder response:</w:t>
      </w:r>
    </w:p>
    <w:p>
      <w:pPr>
        <w:spacing w:after="240"/>
        <w:ind w:left="360"/>
      </w:pPr>
      <w:r>
        <w:t xml:space="preserve"> </w:t>
      </w:r>
    </w:p>
    <w:p>
      <w:pPr>
        <w:pStyle w:val="Heading3"/>
      </w:pPr>
      <w:r>
        <w:t>Sector — Manufacturing</w:t>
      </w:r>
    </w:p>
    <w:p>
      <w:r>
        <w:rPr>
          <w:b/>
          <w:color w:val="0D47A1"/>
        </w:rPr>
        <w:t xml:space="preserve">42. </w:t>
      </w:r>
      <w:r>
        <w:rPr>
          <w:color w:val="6B7280"/>
          <w:sz w:val="18"/>
        </w:rPr>
        <w:t xml:space="preserve">[SMAN01] </w:t>
      </w:r>
      <w:r>
        <w:rPr>
          <w:b/>
        </w:rPr>
        <w:t>What worker health and safety measures are in place, and what is the injury/incident rate?</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r>
        <w:rPr>
          <w:b/>
          <w:color w:val="0D47A1"/>
        </w:rPr>
        <w:t xml:space="preserve">43. </w:t>
      </w:r>
      <w:r>
        <w:rPr>
          <w:color w:val="6B7280"/>
          <w:sz w:val="18"/>
        </w:rPr>
        <w:t xml:space="preserve">[SMAN02] </w:t>
      </w:r>
      <w:r>
        <w:rPr>
          <w:b/>
        </w:rPr>
        <w:t>How does the company manage supply chain labor standards and prevent forced/child labor?</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pPr>
        <w:pStyle w:val="Heading3"/>
      </w:pPr>
      <w:r>
        <w:t>Sector — Media</w:t>
      </w:r>
    </w:p>
    <w:p>
      <w:r>
        <w:rPr>
          <w:b/>
          <w:color w:val="0D47A1"/>
        </w:rPr>
        <w:t xml:space="preserve">44. </w:t>
      </w:r>
      <w:r>
        <w:rPr>
          <w:color w:val="6B7280"/>
          <w:sz w:val="18"/>
        </w:rPr>
        <w:t xml:space="preserve">[SMED01] </w:t>
      </w:r>
      <w:r>
        <w:rPr>
          <w:b/>
        </w:rPr>
        <w:t>How does the company ensure content accuracy, misinformation prevention, and editorial independence?</w:t>
      </w:r>
    </w:p>
    <w:p>
      <w:r>
        <w:rPr>
          <w:b/>
        </w:rPr>
        <w:t>Founder response:</w:t>
      </w:r>
    </w:p>
    <w:p>
      <w:pPr>
        <w:spacing w:after="240"/>
        <w:ind w:left="360"/>
      </w:pPr>
      <w:r>
        <w:t xml:space="preserve"> </w:t>
      </w:r>
    </w:p>
    <w:p>
      <w:pPr>
        <w:pStyle w:val="Heading3"/>
      </w:pPr>
      <w:r>
        <w:t>Sector — Mining</w:t>
      </w:r>
    </w:p>
    <w:p>
      <w:r>
        <w:rPr>
          <w:b/>
          <w:color w:val="0D47A1"/>
        </w:rPr>
        <w:t xml:space="preserve">45. </w:t>
      </w:r>
      <w:r>
        <w:rPr>
          <w:color w:val="6B7280"/>
          <w:sz w:val="18"/>
        </w:rPr>
        <w:t xml:space="preserve">[SMIN01] </w:t>
      </w:r>
      <w:r>
        <w:rPr>
          <w:b/>
        </w:rPr>
        <w:t>What community consent and benefit-sharing mechanisms exist (FPIC, royalties)?</w:t>
      </w:r>
    </w:p>
    <w:p>
      <w:r>
        <w:rPr>
          <w:b/>
        </w:rPr>
        <w:t>Founder response:</w:t>
      </w:r>
    </w:p>
    <w:p>
      <w:pPr>
        <w:spacing w:after="240"/>
        <w:ind w:left="360"/>
      </w:pPr>
      <w:r>
        <w:t xml:space="preserve"> </w:t>
      </w:r>
    </w:p>
    <w:p>
      <w:r>
        <w:rPr>
          <w:b/>
          <w:color w:val="0D47A1"/>
        </w:rPr>
        <w:t xml:space="preserve">46. </w:t>
      </w:r>
      <w:r>
        <w:rPr>
          <w:color w:val="6B7280"/>
          <w:sz w:val="18"/>
        </w:rPr>
        <w:t xml:space="preserve">[SMIN02] </w:t>
      </w:r>
      <w:r>
        <w:rPr>
          <w:b/>
        </w:rPr>
        <w:t>How are environmental restoration and mine closure plans funded and governed?</w:t>
      </w:r>
    </w:p>
    <w:p>
      <w:r>
        <w:rPr>
          <w:b/>
        </w:rPr>
        <w:t>Founder response:</w:t>
      </w:r>
    </w:p>
    <w:p>
      <w:pPr>
        <w:spacing w:after="240"/>
        <w:ind w:left="360"/>
      </w:pPr>
      <w:r>
        <w:t xml:space="preserve"> </w:t>
      </w:r>
    </w:p>
    <w:p>
      <w:r>
        <w:rPr>
          <w:b/>
          <w:color w:val="0D47A1"/>
        </w:rPr>
        <w:t xml:space="preserve">47. </w:t>
      </w:r>
      <w:r>
        <w:rPr>
          <w:color w:val="6B7280"/>
          <w:sz w:val="18"/>
        </w:rPr>
        <w:t xml:space="preserve">[SMIN03] </w:t>
      </w:r>
      <w:r>
        <w:rPr>
          <w:b/>
        </w:rPr>
        <w:t>What water management and pollution prevention measures protect local water sources?</w:t>
      </w:r>
    </w:p>
    <w:p>
      <w:r>
        <w:rPr>
          <w:b/>
        </w:rPr>
        <w:t>Founder response:</w:t>
      </w:r>
    </w:p>
    <w:p>
      <w:pPr>
        <w:spacing w:after="240"/>
        <w:ind w:left="360"/>
      </w:pPr>
      <w:r>
        <w:t xml:space="preserve"> </w:t>
      </w:r>
    </w:p>
    <w:p>
      <w:pPr>
        <w:pStyle w:val="Heading3"/>
      </w:pPr>
      <w:r>
        <w:t>Sector — Professional Services</w:t>
      </w:r>
    </w:p>
    <w:p>
      <w:r>
        <w:rPr>
          <w:b/>
          <w:color w:val="0D47A1"/>
        </w:rPr>
        <w:t xml:space="preserve">48. </w:t>
      </w:r>
      <w:r>
        <w:rPr>
          <w:color w:val="6B7280"/>
          <w:sz w:val="18"/>
        </w:rPr>
        <w:t xml:space="preserve">[SPRO01] </w:t>
      </w:r>
      <w:r>
        <w:rPr>
          <w:b/>
        </w:rPr>
        <w:t>How does the company measure the downstream impact of its advisory/consulting services?</w:t>
      </w:r>
    </w:p>
    <w:p>
      <w:r>
        <w:rPr>
          <w:b/>
        </w:rPr>
        <w:t>Founder response:</w:t>
      </w:r>
    </w:p>
    <w:p>
      <w:pPr>
        <w:spacing w:after="240"/>
        <w:ind w:left="360"/>
      </w:pPr>
      <w:r>
        <w:t xml:space="preserve"> </w:t>
      </w:r>
    </w:p>
    <w:p>
      <w:pPr>
        <w:pStyle w:val="Heading3"/>
      </w:pPr>
      <w:r>
        <w:t>Sector — Retail</w:t>
      </w:r>
    </w:p>
    <w:p>
      <w:r>
        <w:rPr>
          <w:b/>
          <w:color w:val="0D47A1"/>
        </w:rPr>
        <w:t xml:space="preserve">49. </w:t>
      </w:r>
      <w:r>
        <w:rPr>
          <w:color w:val="6B7280"/>
          <w:sz w:val="18"/>
        </w:rPr>
        <w:t xml:space="preserve">[SRET01] </w:t>
      </w:r>
      <w:r>
        <w:rPr>
          <w:b/>
        </w:rPr>
        <w:t>How does the company ensure ethical sourcing and fair trade across its supply chain?</w:t>
      </w:r>
    </w:p>
    <w:p>
      <w:r>
        <w:rPr>
          <w:b/>
        </w:rPr>
        <w:t>Founder response:</w:t>
      </w:r>
    </w:p>
    <w:p>
      <w:pPr>
        <w:spacing w:after="240"/>
        <w:ind w:left="360"/>
      </w:pPr>
      <w:r>
        <w:t xml:space="preserve"> </w:t>
      </w:r>
    </w:p>
    <w:p>
      <w:pPr>
        <w:pStyle w:val="Heading3"/>
      </w:pPr>
      <w:r>
        <w:t>Sector — Tourism</w:t>
      </w:r>
    </w:p>
    <w:p>
      <w:r>
        <w:rPr>
          <w:b/>
          <w:color w:val="0D47A1"/>
        </w:rPr>
        <w:t xml:space="preserve">50. </w:t>
      </w:r>
      <w:r>
        <w:rPr>
          <w:color w:val="6B7280"/>
          <w:sz w:val="18"/>
        </w:rPr>
        <w:t xml:space="preserve">[STOUR01] </w:t>
      </w:r>
      <w:r>
        <w:rPr>
          <w:b/>
        </w:rPr>
        <w:t>How does tourism revenue benefit local communities rather than extracting value?</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51. </w:t>
      </w:r>
      <w:r>
        <w:rPr>
          <w:color w:val="6B7280"/>
          <w:sz w:val="18"/>
        </w:rPr>
        <w:t xml:space="preserve">[STOUR02] </w:t>
      </w:r>
      <w:r>
        <w:rPr>
          <w:b/>
        </w:rPr>
        <w:t>What environmental impact management exists for natural site preservation?</w:t>
      </w:r>
    </w:p>
    <w:p>
      <w:r>
        <w:rPr>
          <w:b/>
        </w:rPr>
        <w:t>Founder response:</w:t>
      </w:r>
    </w:p>
    <w:p>
      <w:pPr>
        <w:spacing w:after="240"/>
        <w:ind w:left="360"/>
      </w:pPr>
      <w:r>
        <w:t xml:space="preserve"> </w:t>
      </w:r>
    </w:p>
    <w:p>
      <w:pPr>
        <w:pStyle w:val="Heading3"/>
      </w:pPr>
      <w:r>
        <w:t>Sector — Transport</w:t>
      </w:r>
    </w:p>
    <w:p>
      <w:r>
        <w:rPr>
          <w:b/>
          <w:color w:val="0D47A1"/>
        </w:rPr>
        <w:t xml:space="preserve">52. </w:t>
      </w:r>
      <w:r>
        <w:rPr>
          <w:color w:val="6B7280"/>
          <w:sz w:val="18"/>
        </w:rPr>
        <w:t xml:space="preserve">[STR01] </w:t>
      </w:r>
      <w:r>
        <w:rPr>
          <w:b/>
        </w:rPr>
        <w:t>What is the fleet's emissions profile, and what decarbonization roadmap exists?</w:t>
      </w:r>
    </w:p>
    <w:p>
      <w:r>
        <w:rPr>
          <w:b/>
        </w:rPr>
        <w:t>Founder response:</w:t>
      </w:r>
    </w:p>
    <w:p>
      <w:pPr>
        <w:spacing w:after="240"/>
        <w:ind w:left="360"/>
      </w:pPr>
      <w:r>
        <w:t xml:space="preserve"> </w:t>
      </w:r>
    </w:p>
    <w:p>
      <w:r>
        <w:rPr>
          <w:b/>
          <w:color w:val="0D47A1"/>
        </w:rPr>
        <w:t xml:space="preserve">53. </w:t>
      </w:r>
      <w:r>
        <w:rPr>
          <w:color w:val="6B7280"/>
          <w:sz w:val="18"/>
        </w:rPr>
        <w:t xml:space="preserve">[STR02] </w:t>
      </w:r>
      <w:r>
        <w:rPr>
          <w:b/>
        </w:rPr>
        <w:t>How does the solution improve last-mile access for underserved communities?</w:t>
      </w:r>
    </w:p>
    <w:p>
      <w:r>
        <w:rPr>
          <w:b/>
        </w:rPr>
        <w:t>Founder response:</w:t>
      </w:r>
    </w:p>
    <w:p>
      <w:pPr>
        <w:spacing w:after="240"/>
        <w:ind w:left="360"/>
      </w:pPr>
      <w:r>
        <w:t xml:space="preserve"> </w:t>
      </w:r>
    </w:p>
    <w:p>
      <w:pPr>
        <w:pStyle w:val="Heading3"/>
      </w:pPr>
      <w:r>
        <w:t>Sector — Waste Management</w:t>
      </w:r>
    </w:p>
    <w:p>
      <w:r>
        <w:rPr>
          <w:b/>
          <w:color w:val="0D47A1"/>
        </w:rPr>
        <w:t xml:space="preserve">54. </w:t>
      </w:r>
      <w:r>
        <w:rPr>
          <w:color w:val="6B7280"/>
          <w:sz w:val="18"/>
        </w:rPr>
        <w:t xml:space="preserve">[SWM01] </w:t>
      </w:r>
      <w:r>
        <w:rPr>
          <w:b/>
        </w:rPr>
        <w:t>What waste diversion rate is achieved, and how is it measured?</w:t>
      </w:r>
    </w:p>
    <w:p>
      <w:pPr>
        <w:pStyle w:val="IntenseQuote"/>
      </w:pPr>
      <w:r>
        <w:t>Attach / ask for:</w:t>
      </w:r>
    </w:p>
    <w:p>
      <w:pPr>
        <w:pStyle w:val="ListBullet"/>
      </w:pPr>
      <w:r>
        <w:t>Third-party audit / verification letter</w:t>
      </w:r>
    </w:p>
    <w:p>
      <w:r>
        <w:rPr>
          <w:b/>
        </w:rPr>
        <w:t>Founder response:</w:t>
      </w:r>
    </w:p>
    <w:p>
      <w:pPr>
        <w:spacing w:after="240"/>
        <w:ind w:left="360"/>
      </w:pPr>
      <w:r>
        <w:t xml:space="preserve"> </w:t>
      </w:r>
    </w:p>
    <w:p>
      <w:r>
        <w:rPr>
          <w:b/>
          <w:color w:val="0D47A1"/>
        </w:rPr>
        <w:t xml:space="preserve">55. </w:t>
      </w:r>
      <w:r>
        <w:rPr>
          <w:color w:val="6B7280"/>
          <w:sz w:val="18"/>
        </w:rPr>
        <w:t xml:space="preserve">[SWM02] </w:t>
      </w:r>
      <w:r>
        <w:rPr>
          <w:b/>
        </w:rPr>
        <w:t>How does the company protect informal waste workers' livelihoods and health?</w:t>
      </w:r>
    </w:p>
    <w:p>
      <w:r>
        <w:rPr>
          <w:b/>
        </w:rPr>
        <w:t>Founder response:</w:t>
      </w:r>
    </w:p>
    <w:p>
      <w:pPr>
        <w:spacing w:after="240"/>
        <w:ind w:left="360"/>
      </w:pPr>
      <w:r>
        <w:t xml:space="preserve"> </w:t>
      </w:r>
    </w:p>
    <w:p>
      <w:pPr>
        <w:pStyle w:val="Heading2"/>
      </w:pPr>
      <w:r>
        <w:t>Priority 2 — Ask in follow-up (60 questions)</w:t>
      </w:r>
    </w:p>
    <w:p>
      <w:pPr>
        <w:pStyle w:val="Heading3"/>
      </w:pPr>
      <w:r>
        <w:t>Who — stakeholders &amp; beneficiaries</w:t>
      </w:r>
    </w:p>
    <w:p>
      <w:r>
        <w:rPr>
          <w:b/>
          <w:color w:val="0D47A1"/>
        </w:rPr>
        <w:t xml:space="preserve">56. </w:t>
      </w:r>
      <w:r>
        <w:rPr>
          <w:color w:val="6B7280"/>
          <w:sz w:val="18"/>
        </w:rPr>
        <w:t xml:space="preserve">[WO04] </w:t>
      </w:r>
      <w:r>
        <w:rPr>
          <w:b/>
        </w:rPr>
        <w:t>How does the company engage with or gather feedback from its stakeholders?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r>
        <w:rPr>
          <w:b/>
          <w:color w:val="0D47A1"/>
        </w:rPr>
        <w:t xml:space="preserve">57. </w:t>
      </w:r>
      <w:r>
        <w:rPr>
          <w:color w:val="6B7280"/>
          <w:sz w:val="18"/>
        </w:rPr>
        <w:t xml:space="preserve">[WO05] </w:t>
      </w:r>
      <w:r>
        <w:rPr>
          <w:b/>
        </w:rPr>
        <w:t>Are there stakeholders who may be negatively affected by the company's activities?</w:t>
      </w:r>
    </w:p>
    <w:p>
      <w:r>
        <w:rPr>
          <w:b/>
        </w:rPr>
        <w:t>Founder response:</w:t>
      </w:r>
    </w:p>
    <w:p>
      <w:pPr>
        <w:spacing w:after="240"/>
        <w:ind w:left="360"/>
      </w:pPr>
      <w:r>
        <w:t xml:space="preserve"> </w:t>
      </w:r>
    </w:p>
    <w:p>
      <w:pPr>
        <w:pStyle w:val="Heading3"/>
      </w:pPr>
      <w:r>
        <w:t>How much — scale, depth, duration</w:t>
      </w:r>
    </w:p>
    <w:p>
      <w:r>
        <w:rPr>
          <w:b/>
          <w:color w:val="0D47A1"/>
        </w:rPr>
        <w:t xml:space="preserve">58. </w:t>
      </w:r>
      <w:r>
        <w:rPr>
          <w:color w:val="6B7280"/>
          <w:sz w:val="18"/>
        </w:rPr>
        <w:t xml:space="preserve">[HM03] </w:t>
      </w:r>
      <w:r>
        <w:rPr>
          <w:b/>
        </w:rPr>
        <w:t>How long do the outcomes last for stakeholders (duration)?</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59. </w:t>
      </w:r>
      <w:r>
        <w:rPr>
          <w:color w:val="6B7280"/>
          <w:sz w:val="18"/>
        </w:rPr>
        <w:t xml:space="preserve">[HM04] </w:t>
      </w:r>
      <w:r>
        <w:rPr>
          <w:b/>
        </w:rPr>
        <w:t>What are the company's growth projections for impact scale over the next 3-5 years?</w:t>
      </w:r>
    </w:p>
    <w:p>
      <w:r>
        <w:rPr>
          <w:b/>
        </w:rPr>
        <w:t>Founder response:</w:t>
      </w:r>
    </w:p>
    <w:p>
      <w:pPr>
        <w:spacing w:after="240"/>
        <w:ind w:left="360"/>
      </w:pPr>
      <w:r>
        <w:t xml:space="preserve"> </w:t>
      </w:r>
    </w:p>
    <w:p>
      <w:pPr>
        <w:pStyle w:val="Heading3"/>
      </w:pPr>
      <w:r>
        <w:t>Contribution / additionality</w:t>
      </w:r>
    </w:p>
    <w:p>
      <w:r>
        <w:rPr>
          <w:b/>
          <w:color w:val="0D47A1"/>
        </w:rPr>
        <w:t xml:space="preserve">60. </w:t>
      </w:r>
      <w:r>
        <w:rPr>
          <w:color w:val="6B7280"/>
          <w:sz w:val="18"/>
        </w:rPr>
        <w:t xml:space="preserve">[CO02] </w:t>
      </w:r>
      <w:r>
        <w:rPr>
          <w:b/>
        </w:rPr>
        <w:t>How does the company's approach compare to existing alternatives or competitors in delivering impact?</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r>
        <w:rPr>
          <w:b/>
          <w:color w:val="0D47A1"/>
        </w:rPr>
        <w:t xml:space="preserve">61. </w:t>
      </w:r>
      <w:r>
        <w:rPr>
          <w:color w:val="6B7280"/>
          <w:sz w:val="18"/>
        </w:rPr>
        <w:t xml:space="preserve">[CO03] </w:t>
      </w:r>
      <w:r>
        <w:rPr>
          <w:b/>
        </w:rPr>
        <w:t>Does the company have any evidence of its contribution (e.g., comparison groups, before/after data)?</w:t>
      </w:r>
    </w:p>
    <w:p>
      <w:r>
        <w:rPr>
          <w:b/>
        </w:rPr>
        <w:t>Founder response:</w:t>
      </w:r>
    </w:p>
    <w:p>
      <w:pPr>
        <w:spacing w:after="240"/>
        <w:ind w:left="360"/>
      </w:pPr>
      <w:r>
        <w:t xml:space="preserve"> </w:t>
      </w:r>
    </w:p>
    <w:p>
      <w:r>
        <w:rPr>
          <w:b/>
          <w:color w:val="0D47A1"/>
        </w:rPr>
        <w:t xml:space="preserve">62. </w:t>
      </w:r>
      <w:r>
        <w:rPr>
          <w:color w:val="6B7280"/>
          <w:sz w:val="18"/>
        </w:rPr>
        <w:t xml:space="preserve">[CO04] </w:t>
      </w:r>
      <w:r>
        <w:rPr>
          <w:b/>
        </w:rPr>
        <w:t>Is the investor's capital itself additional — would the company have raised from non-impact sources?</w:t>
      </w:r>
    </w:p>
    <w:p>
      <w:r>
        <w:rPr>
          <w:b/>
        </w:rPr>
        <w:t>Founder response:</w:t>
      </w:r>
    </w:p>
    <w:p>
      <w:pPr>
        <w:spacing w:after="240"/>
        <w:ind w:left="360"/>
      </w:pPr>
      <w:r>
        <w:t xml:space="preserve"> </w:t>
      </w:r>
    </w:p>
    <w:p>
      <w:pPr>
        <w:pStyle w:val="Heading3"/>
      </w:pPr>
      <w:r>
        <w:t>Impact risk</w:t>
      </w:r>
    </w:p>
    <w:p>
      <w:r>
        <w:rPr>
          <w:b/>
          <w:color w:val="0D47A1"/>
        </w:rPr>
        <w:t xml:space="preserve">63. </w:t>
      </w:r>
      <w:r>
        <w:rPr>
          <w:color w:val="6B7280"/>
          <w:sz w:val="18"/>
        </w:rPr>
        <w:t xml:space="preserve">[RI04] </w:t>
      </w:r>
      <w:r>
        <w:rPr>
          <w:b/>
        </w:rPr>
        <w:t>Does the company have impact risk mitigation strategies in place?</w:t>
      </w:r>
    </w:p>
    <w:p>
      <w:r>
        <w:rPr>
          <w:b/>
        </w:rPr>
        <w:t>Founder response:</w:t>
      </w:r>
    </w:p>
    <w:p>
      <w:pPr>
        <w:spacing w:after="240"/>
        <w:ind w:left="360"/>
      </w:pPr>
      <w:r>
        <w:t xml:space="preserve"> </w:t>
      </w:r>
    </w:p>
    <w:p>
      <w:pPr>
        <w:pStyle w:val="Heading3"/>
      </w:pPr>
      <w:r>
        <w:t>Negative impact / do-no-harm</w:t>
      </w:r>
    </w:p>
    <w:p>
      <w:r>
        <w:rPr>
          <w:b/>
          <w:color w:val="0D47A1"/>
        </w:rPr>
        <w:t xml:space="preserve">64. </w:t>
      </w:r>
      <w:r>
        <w:rPr>
          <w:color w:val="6B7280"/>
          <w:sz w:val="18"/>
        </w:rPr>
        <w:t xml:space="preserve">[NI02] </w:t>
      </w:r>
      <w:r>
        <w:rPr>
          <w:b/>
        </w:rPr>
        <w:t>Are there populations or ecosystems that could be harmed by the company's activities?</w:t>
      </w:r>
    </w:p>
    <w:p>
      <w:r>
        <w:rPr>
          <w:b/>
        </w:rPr>
        <w:t>Founder response:</w:t>
      </w:r>
    </w:p>
    <w:p>
      <w:pPr>
        <w:spacing w:after="240"/>
        <w:ind w:left="360"/>
      </w:pPr>
      <w:r>
        <w:t xml:space="preserve"> </w:t>
      </w:r>
    </w:p>
    <w:p>
      <w:pPr>
        <w:pStyle w:val="Heading3"/>
      </w:pPr>
      <w:r>
        <w:t>Measurement &amp; management systems</w:t>
      </w:r>
    </w:p>
    <w:p>
      <w:r>
        <w:rPr>
          <w:b/>
          <w:color w:val="0D47A1"/>
        </w:rPr>
        <w:t xml:space="preserve">65. </w:t>
      </w:r>
      <w:r>
        <w:rPr>
          <w:color w:val="6B7280"/>
          <w:sz w:val="18"/>
        </w:rPr>
        <w:t xml:space="preserve">[MM03] </w:t>
      </w:r>
      <w:r>
        <w:rPr>
          <w:b/>
        </w:rPr>
        <w:t>How frequently does the company collect and report impact data?</w:t>
      </w:r>
    </w:p>
    <w:p>
      <w:r>
        <w:rPr>
          <w:b/>
        </w:rPr>
        <w:t>Founder response:</w:t>
      </w:r>
    </w:p>
    <w:p>
      <w:pPr>
        <w:spacing w:after="240"/>
        <w:ind w:left="360"/>
      </w:pPr>
      <w:r>
        <w:t xml:space="preserve"> </w:t>
      </w:r>
    </w:p>
    <w:p>
      <w:r>
        <w:rPr>
          <w:b/>
          <w:color w:val="0D47A1"/>
        </w:rPr>
        <w:t xml:space="preserve">66. </w:t>
      </w:r>
      <w:r>
        <w:rPr>
          <w:color w:val="6B7280"/>
          <w:sz w:val="18"/>
        </w:rPr>
        <w:t xml:space="preserve">[MM04] </w:t>
      </w:r>
      <w:r>
        <w:rPr>
          <w:b/>
        </w:rPr>
        <w:t>Does the company have dedicated staff or resources for impact measurement?</w:t>
      </w:r>
    </w:p>
    <w:p>
      <w:r>
        <w:rPr>
          <w:b/>
        </w:rPr>
        <w:t>Founder response:</w:t>
      </w:r>
    </w:p>
    <w:p>
      <w:pPr>
        <w:spacing w:after="240"/>
        <w:ind w:left="360"/>
      </w:pPr>
      <w:r>
        <w:t xml:space="preserve"> </w:t>
      </w:r>
    </w:p>
    <w:p>
      <w:r>
        <w:rPr>
          <w:b/>
          <w:color w:val="0D47A1"/>
        </w:rPr>
        <w:t xml:space="preserve">67. </w:t>
      </w:r>
      <w:r>
        <w:rPr>
          <w:color w:val="6B7280"/>
          <w:sz w:val="18"/>
        </w:rPr>
        <w:t xml:space="preserve">[MM06] </w:t>
      </w:r>
      <w:r>
        <w:rPr>
          <w:b/>
        </w:rPr>
        <w:t>How does the company use impact data to improve its products, services, or operations?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Governance &amp; ESG</w:t>
      </w:r>
    </w:p>
    <w:p>
      <w:r>
        <w:rPr>
          <w:b/>
          <w:color w:val="0D47A1"/>
        </w:rPr>
        <w:t xml:space="preserve">68. </w:t>
      </w:r>
      <w:r>
        <w:rPr>
          <w:color w:val="6B7280"/>
          <w:sz w:val="18"/>
        </w:rPr>
        <w:t xml:space="preserve">[GE01] </w:t>
      </w:r>
      <w:r>
        <w:rPr>
          <w:b/>
        </w:rPr>
        <w:t>Does the board or leadership include impact expertise or oversight?</w:t>
      </w:r>
    </w:p>
    <w:p>
      <w:pPr>
        <w:pStyle w:val="IntenseQuote"/>
      </w:pPr>
      <w:r>
        <w:t>Attach / ask for:</w:t>
      </w:r>
    </w:p>
    <w:p>
      <w:pPr>
        <w:pStyle w:val="ListBullet"/>
      </w:pPr>
      <w:r>
        <w:t>Board / impact-committee charter and minutes</w:t>
      </w:r>
    </w:p>
    <w:p>
      <w:r>
        <w:rPr>
          <w:b/>
        </w:rPr>
        <w:t>Founder response:</w:t>
      </w:r>
    </w:p>
    <w:p>
      <w:pPr>
        <w:spacing w:after="240"/>
        <w:ind w:left="360"/>
      </w:pPr>
      <w:r>
        <w:t xml:space="preserve"> </w:t>
      </w:r>
    </w:p>
    <w:p>
      <w:r>
        <w:rPr>
          <w:b/>
          <w:color w:val="0D47A1"/>
        </w:rPr>
        <w:t xml:space="preserve">69. </w:t>
      </w:r>
      <w:r>
        <w:rPr>
          <w:color w:val="6B7280"/>
          <w:sz w:val="18"/>
        </w:rPr>
        <w:t xml:space="preserve">[GE02] </w:t>
      </w:r>
      <w:r>
        <w:rPr>
          <w:b/>
        </w:rPr>
        <w:t>What are the company's environmental policies and practices (energy, waste, emissions)?</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70. </w:t>
      </w:r>
      <w:r>
        <w:rPr>
          <w:color w:val="6B7280"/>
          <w:sz w:val="18"/>
        </w:rPr>
        <w:t xml:space="preserve">[GE03] </w:t>
      </w:r>
      <w:r>
        <w:rPr>
          <w:b/>
        </w:rPr>
        <w:t>What are the company's labor practices, employee welfare, and diversity policies?</w:t>
      </w:r>
    </w:p>
    <w:p>
      <w:r>
        <w:rPr>
          <w:b/>
        </w:rPr>
        <w:t>Founder response:</w:t>
      </w:r>
    </w:p>
    <w:p>
      <w:pPr>
        <w:spacing w:after="240"/>
        <w:ind w:left="360"/>
      </w:pPr>
      <w:r>
        <w:t xml:space="preserve"> </w:t>
      </w:r>
    </w:p>
    <w:p>
      <w:r>
        <w:rPr>
          <w:b/>
          <w:color w:val="0D47A1"/>
        </w:rPr>
        <w:t xml:space="preserve">71. </w:t>
      </w:r>
      <w:r>
        <w:rPr>
          <w:color w:val="6B7280"/>
          <w:sz w:val="18"/>
        </w:rPr>
        <w:t xml:space="preserve">[GE04] </w:t>
      </w:r>
      <w:r>
        <w:rPr>
          <w:b/>
        </w:rPr>
        <w:t>Does the company have anti-corruption, ethical conduct, and data privacy policies?</w:t>
      </w:r>
    </w:p>
    <w:p>
      <w:r>
        <w:rPr>
          <w:b/>
        </w:rPr>
        <w:t>Founder response:</w:t>
      </w:r>
    </w:p>
    <w:p>
      <w:pPr>
        <w:spacing w:after="240"/>
        <w:ind w:left="360"/>
      </w:pPr>
      <w:r>
        <w:t xml:space="preserve"> </w:t>
      </w:r>
    </w:p>
    <w:p>
      <w:r>
        <w:rPr>
          <w:b/>
          <w:color w:val="0D47A1"/>
        </w:rPr>
        <w:t xml:space="preserve">72. </w:t>
      </w:r>
      <w:r>
        <w:rPr>
          <w:color w:val="6B7280"/>
          <w:sz w:val="18"/>
        </w:rPr>
        <w:t xml:space="preserve">[GE05] </w:t>
      </w:r>
      <w:r>
        <w:rPr>
          <w:b/>
        </w:rPr>
        <w:t>Are financial incentives (management compensation, bonus structures) linked to impact performance?</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Stakeholder voice</w:t>
      </w:r>
    </w:p>
    <w:p>
      <w:r>
        <w:rPr>
          <w:b/>
          <w:color w:val="0D47A1"/>
        </w:rPr>
        <w:t xml:space="preserve">73. </w:t>
      </w:r>
      <w:r>
        <w:rPr>
          <w:color w:val="6B7280"/>
          <w:sz w:val="18"/>
        </w:rPr>
        <w:t xml:space="preserve">[SV02] </w:t>
      </w:r>
      <w:r>
        <w:rPr>
          <w:b/>
        </w:rPr>
        <w:t>Have stakeholders been consulted in the design of the product/service or impact strategy?</w:t>
      </w:r>
    </w:p>
    <w:p>
      <w:r>
        <w:rPr>
          <w:b/>
        </w:rPr>
        <w:t>Founder response:</w:t>
      </w:r>
    </w:p>
    <w:p>
      <w:pPr>
        <w:spacing w:after="240"/>
        <w:ind w:left="360"/>
      </w:pPr>
      <w:r>
        <w:t xml:space="preserve"> </w:t>
      </w:r>
    </w:p>
    <w:p>
      <w:r>
        <w:rPr>
          <w:b/>
          <w:color w:val="0D47A1"/>
        </w:rPr>
        <w:t xml:space="preserve">74. </w:t>
      </w:r>
      <w:r>
        <w:rPr>
          <w:color w:val="6B7280"/>
          <w:sz w:val="18"/>
        </w:rPr>
        <w:t xml:space="preserve">[SV03] </w:t>
      </w:r>
      <w:r>
        <w:rPr>
          <w:b/>
        </w:rPr>
        <w:t>Does the company publish impact results to stakeholders and the public?</w:t>
      </w:r>
    </w:p>
    <w:p>
      <w:r>
        <w:rPr>
          <w:b/>
        </w:rPr>
        <w:t>Founder response:</w:t>
      </w:r>
    </w:p>
    <w:p>
      <w:pPr>
        <w:spacing w:after="240"/>
        <w:ind w:left="360"/>
      </w:pPr>
      <w:r>
        <w:t xml:space="preserve"> </w:t>
      </w:r>
    </w:p>
    <w:p>
      <w:pPr>
        <w:pStyle w:val="Heading3"/>
      </w:pPr>
      <w:r>
        <w:t>Exit &amp; long-run sustainability</w:t>
      </w:r>
    </w:p>
    <w:p>
      <w:r>
        <w:rPr>
          <w:b/>
          <w:color w:val="0D47A1"/>
        </w:rPr>
        <w:t xml:space="preserve">75. </w:t>
      </w:r>
      <w:r>
        <w:rPr>
          <w:color w:val="6B7280"/>
          <w:sz w:val="18"/>
        </w:rPr>
        <w:t xml:space="preserve">[EX01] </w:t>
      </w:r>
      <w:r>
        <w:rPr>
          <w:b/>
        </w:rPr>
        <w:t>Will the impact be sustained if the investor exits? What is the impact exit strategy?</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76. </w:t>
      </w:r>
      <w:r>
        <w:rPr>
          <w:color w:val="6B7280"/>
          <w:sz w:val="18"/>
        </w:rPr>
        <w:t xml:space="preserve">[EX02] </w:t>
      </w:r>
      <w:r>
        <w:rPr>
          <w:b/>
        </w:rPr>
        <w:t>Could a future acquirer or investor change the mission or reduce impact?</w:t>
      </w:r>
    </w:p>
    <w:p>
      <w:r>
        <w:rPr>
          <w:b/>
        </w:rPr>
        <w:t>Founder response:</w:t>
      </w:r>
    </w:p>
    <w:p>
      <w:pPr>
        <w:spacing w:after="240"/>
        <w:ind w:left="360"/>
      </w:pPr>
      <w:r>
        <w:t xml:space="preserve"> </w:t>
      </w:r>
    </w:p>
    <w:p>
      <w:r>
        <w:rPr>
          <w:b/>
          <w:color w:val="0D47A1"/>
        </w:rPr>
        <w:t xml:space="preserve">77. </w:t>
      </w:r>
      <w:r>
        <w:rPr>
          <w:color w:val="6B7280"/>
          <w:sz w:val="18"/>
        </w:rPr>
        <w:t xml:space="preserve">[EX03] </w:t>
      </w:r>
      <w:r>
        <w:rPr>
          <w:b/>
        </w:rPr>
        <w:t>Are there legal structures (e.g., B Corp, mission lock) protecting the impact mission?</w:t>
      </w:r>
    </w:p>
    <w:p>
      <w:r>
        <w:rPr>
          <w:b/>
        </w:rPr>
        <w:t>Founder response:</w:t>
      </w:r>
    </w:p>
    <w:p>
      <w:pPr>
        <w:spacing w:after="240"/>
        <w:ind w:left="360"/>
      </w:pPr>
      <w:r>
        <w:t xml:space="preserve"> </w:t>
      </w:r>
    </w:p>
    <w:p>
      <w:pPr>
        <w:pStyle w:val="Heading3"/>
      </w:pPr>
      <w:r>
        <w:t>Financial sustainability</w:t>
      </w:r>
    </w:p>
    <w:p>
      <w:r>
        <w:rPr>
          <w:b/>
          <w:color w:val="0D47A1"/>
        </w:rPr>
        <w:t xml:space="preserve">78. </w:t>
      </w:r>
      <w:r>
        <w:rPr>
          <w:color w:val="6B7280"/>
          <w:sz w:val="18"/>
        </w:rPr>
        <w:t xml:space="preserve">[FS03] </w:t>
      </w:r>
      <w:r>
        <w:rPr>
          <w:b/>
        </w:rPr>
        <w:t>What are the economic assumptions underlying the financial projections?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79. </w:t>
      </w:r>
      <w:r>
        <w:rPr>
          <w:color w:val="6B7280"/>
          <w:sz w:val="18"/>
        </w:rPr>
        <w:t xml:space="preserve">[FS04] </w:t>
      </w:r>
      <w:r>
        <w:rPr>
          <w:b/>
        </w:rPr>
        <w:t>Does the company depend on grants, subsidies, or concessionary capital? What happens if they end?</w:t>
      </w:r>
    </w:p>
    <w:p>
      <w:r>
        <w:rPr>
          <w:b/>
        </w:rPr>
        <w:t>Founder response:</w:t>
      </w:r>
    </w:p>
    <w:p>
      <w:pPr>
        <w:spacing w:after="240"/>
        <w:ind w:left="360"/>
      </w:pPr>
      <w:r>
        <w:t xml:space="preserve"> </w:t>
      </w:r>
    </w:p>
    <w:p>
      <w:r>
        <w:rPr>
          <w:b/>
          <w:color w:val="0D47A1"/>
        </w:rPr>
        <w:t xml:space="preserve">80. </w:t>
      </w:r>
      <w:r>
        <w:rPr>
          <w:color w:val="6B7280"/>
          <w:sz w:val="18"/>
        </w:rPr>
        <w:t xml:space="preserve">[FS05] </w:t>
      </w:r>
      <w:r>
        <w:rPr>
          <w:b/>
        </w:rPr>
        <w:t>What is the customer acquisition cost and lifetime value? Is the pricing accessible to the target population?</w:t>
      </w:r>
    </w:p>
    <w:p>
      <w:r>
        <w:rPr>
          <w:b/>
        </w:rPr>
        <w:t>Founder response:</w:t>
      </w:r>
    </w:p>
    <w:p>
      <w:pPr>
        <w:spacing w:after="240"/>
        <w:ind w:left="360"/>
      </w:pPr>
      <w:r>
        <w:t xml:space="preserve"> </w:t>
      </w:r>
    </w:p>
    <w:p>
      <w:pPr>
        <w:pStyle w:val="Heading3"/>
      </w:pPr>
      <w:r>
        <w:t>Team &amp; capability</w:t>
      </w:r>
    </w:p>
    <w:p>
      <w:r>
        <w:rPr>
          <w:b/>
          <w:color w:val="0D47A1"/>
        </w:rPr>
        <w:t xml:space="preserve">81. </w:t>
      </w:r>
      <w:r>
        <w:rPr>
          <w:color w:val="6B7280"/>
          <w:sz w:val="18"/>
        </w:rPr>
        <w:t xml:space="preserve">[TC02] </w:t>
      </w:r>
      <w:r>
        <w:rPr>
          <w:b/>
        </w:rPr>
        <w:t>Does the team include members from or with deep ties to the target community?</w:t>
      </w:r>
    </w:p>
    <w:p>
      <w:r>
        <w:rPr>
          <w:b/>
        </w:rPr>
        <w:t>Founder response:</w:t>
      </w:r>
    </w:p>
    <w:p>
      <w:pPr>
        <w:spacing w:after="240"/>
        <w:ind w:left="360"/>
      </w:pPr>
      <w:r>
        <w:t xml:space="preserve"> </w:t>
      </w:r>
    </w:p>
    <w:p>
      <w:r>
        <w:rPr>
          <w:b/>
          <w:color w:val="0D47A1"/>
        </w:rPr>
        <w:t xml:space="preserve">82. </w:t>
      </w:r>
      <w:r>
        <w:rPr>
          <w:color w:val="6B7280"/>
          <w:sz w:val="18"/>
        </w:rPr>
        <w:t xml:space="preserve">[TC03] </w:t>
      </w:r>
      <w:r>
        <w:rPr>
          <w:b/>
        </w:rPr>
        <w:t>Is there a key person risk? What happens if the founder/CEO departs?</w:t>
      </w:r>
    </w:p>
    <w:p>
      <w:r>
        <w:rPr>
          <w:b/>
        </w:rPr>
        <w:t>Founder response:</w:t>
      </w:r>
    </w:p>
    <w:p>
      <w:pPr>
        <w:spacing w:after="240"/>
        <w:ind w:left="360"/>
      </w:pPr>
      <w:r>
        <w:t xml:space="preserve"> </w:t>
      </w:r>
    </w:p>
    <w:p>
      <w:r>
        <w:rPr>
          <w:b/>
          <w:color w:val="0D47A1"/>
        </w:rPr>
        <w:t xml:space="preserve">83. </w:t>
      </w:r>
      <w:r>
        <w:rPr>
          <w:color w:val="6B7280"/>
          <w:sz w:val="18"/>
        </w:rPr>
        <w:t xml:space="preserve">[TC04] </w:t>
      </w:r>
      <w:r>
        <w:rPr>
          <w:b/>
        </w:rPr>
        <w:t>Does the team have capacity to measure and manage impact alongside business operations?</w:t>
      </w:r>
    </w:p>
    <w:p>
      <w:r>
        <w:rPr>
          <w:b/>
        </w:rPr>
        <w:t>Founder response:</w:t>
      </w:r>
    </w:p>
    <w:p>
      <w:pPr>
        <w:spacing w:after="240"/>
        <w:ind w:left="360"/>
      </w:pPr>
      <w:r>
        <w:t xml:space="preserve"> </w:t>
      </w:r>
    </w:p>
    <w:p>
      <w:pPr>
        <w:pStyle w:val="Heading3"/>
      </w:pPr>
      <w:r>
        <w:t>Market context</w:t>
      </w:r>
    </w:p>
    <w:p>
      <w:r>
        <w:rPr>
          <w:b/>
          <w:color w:val="0D47A1"/>
        </w:rPr>
        <w:t xml:space="preserve">84. </w:t>
      </w:r>
      <w:r>
        <w:rPr>
          <w:color w:val="6B7280"/>
          <w:sz w:val="18"/>
        </w:rPr>
        <w:t xml:space="preserve">[MC02] </w:t>
      </w:r>
      <w:r>
        <w:rPr>
          <w:b/>
        </w:rPr>
        <w:t>What is the regulatory environment? Are there supportive or restrictive policies?</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r>
        <w:rPr>
          <w:b/>
          <w:color w:val="0D47A1"/>
        </w:rPr>
        <w:t xml:space="preserve">85. </w:t>
      </w:r>
      <w:r>
        <w:rPr>
          <w:color w:val="6B7280"/>
          <w:sz w:val="18"/>
        </w:rPr>
        <w:t xml:space="preserve">[MC03] </w:t>
      </w:r>
      <w:r>
        <w:rPr>
          <w:b/>
        </w:rPr>
        <w:t>Are there systemic barriers (infrastructure, literacy, connectivity) that could limit impact?</w:t>
      </w:r>
    </w:p>
    <w:p>
      <w:r>
        <w:rPr>
          <w:b/>
        </w:rPr>
        <w:t>Founder response:</w:t>
      </w:r>
    </w:p>
    <w:p>
      <w:pPr>
        <w:spacing w:after="240"/>
        <w:ind w:left="360"/>
      </w:pPr>
      <w:r>
        <w:t xml:space="preserve"> </w:t>
      </w:r>
    </w:p>
    <w:p>
      <w:r>
        <w:rPr>
          <w:b/>
          <w:color w:val="0D47A1"/>
        </w:rPr>
        <w:t xml:space="preserve">86. </w:t>
      </w:r>
      <w:r>
        <w:rPr>
          <w:color w:val="6B7280"/>
          <w:sz w:val="18"/>
        </w:rPr>
        <w:t xml:space="preserve">[MC04] </w:t>
      </w:r>
      <w:r>
        <w:rPr>
          <w:b/>
        </w:rPr>
        <w:t>What is the competitive landscape? Who else serves this population and how?</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pPr>
        <w:pStyle w:val="Heading3"/>
      </w:pPr>
      <w:r>
        <w:t>Product / service design</w:t>
      </w:r>
    </w:p>
    <w:p>
      <w:r>
        <w:rPr>
          <w:b/>
          <w:color w:val="0D47A1"/>
        </w:rPr>
        <w:t xml:space="preserve">87. </w:t>
      </w:r>
      <w:r>
        <w:rPr>
          <w:color w:val="6B7280"/>
          <w:sz w:val="18"/>
        </w:rPr>
        <w:t xml:space="preserve">[PD03] </w:t>
      </w:r>
      <w:r>
        <w:rPr>
          <w:b/>
        </w:rPr>
        <w:t>Does the company have a responsible pricing strategy that ensures affordability for target users?</w:t>
      </w:r>
    </w:p>
    <w:p>
      <w:r>
        <w:rPr>
          <w:b/>
        </w:rPr>
        <w:t>Founder response:</w:t>
      </w:r>
    </w:p>
    <w:p>
      <w:pPr>
        <w:spacing w:after="240"/>
        <w:ind w:left="360"/>
      </w:pPr>
      <w:r>
        <w:t xml:space="preserve"> </w:t>
      </w:r>
    </w:p>
    <w:p>
      <w:r>
        <w:rPr>
          <w:b/>
          <w:color w:val="0D47A1"/>
        </w:rPr>
        <w:t xml:space="preserve">88. </w:t>
      </w:r>
      <w:r>
        <w:rPr>
          <w:color w:val="6B7280"/>
          <w:sz w:val="18"/>
        </w:rPr>
        <w:t xml:space="preserve">[PD04] </w:t>
      </w:r>
      <w:r>
        <w:rPr>
          <w:b/>
        </w:rPr>
        <w:t>Is the product/service culturally appropriate for the target population?</w:t>
      </w:r>
    </w:p>
    <w:p>
      <w:r>
        <w:rPr>
          <w:b/>
        </w:rPr>
        <w:t>Founder response:</w:t>
      </w:r>
    </w:p>
    <w:p>
      <w:pPr>
        <w:spacing w:after="240"/>
        <w:ind w:left="360"/>
      </w:pPr>
      <w:r>
        <w:t xml:space="preserve"> </w:t>
      </w:r>
    </w:p>
    <w:p>
      <w:pPr>
        <w:pStyle w:val="Heading3"/>
      </w:pPr>
      <w:r>
        <w:t>Supply chain</w:t>
      </w:r>
    </w:p>
    <w:p>
      <w:r>
        <w:rPr>
          <w:b/>
          <w:color w:val="0D47A1"/>
        </w:rPr>
        <w:t xml:space="preserve">89. </w:t>
      </w:r>
      <w:r>
        <w:rPr>
          <w:color w:val="6B7280"/>
          <w:sz w:val="18"/>
        </w:rPr>
        <w:t xml:space="preserve">[SC01] </w:t>
      </w:r>
      <w:r>
        <w:rPr>
          <w:b/>
        </w:rPr>
        <w:t>Does the company have visibility into its supply chain ESG practices?</w:t>
      </w:r>
    </w:p>
    <w:p>
      <w:r>
        <w:rPr>
          <w:b/>
        </w:rPr>
        <w:t>Founder response:</w:t>
      </w:r>
    </w:p>
    <w:p>
      <w:pPr>
        <w:spacing w:after="240"/>
        <w:ind w:left="360"/>
      </w:pPr>
      <w:r>
        <w:t xml:space="preserve"> </w:t>
      </w:r>
    </w:p>
    <w:p>
      <w:r>
        <w:rPr>
          <w:b/>
          <w:color w:val="0D47A1"/>
        </w:rPr>
        <w:t xml:space="preserve">90. </w:t>
      </w:r>
      <w:r>
        <w:rPr>
          <w:color w:val="6B7280"/>
          <w:sz w:val="18"/>
        </w:rPr>
        <w:t xml:space="preserve">[SC03] </w:t>
      </w:r>
      <w:r>
        <w:rPr>
          <w:b/>
        </w:rPr>
        <w:t>What is the company's environmental footprint from operations (energy, water, waste, emissions)?</w:t>
      </w:r>
    </w:p>
    <w:p>
      <w:r>
        <w:rPr>
          <w:b/>
        </w:rPr>
        <w:t>Founder response:</w:t>
      </w:r>
    </w:p>
    <w:p>
      <w:pPr>
        <w:spacing w:after="240"/>
        <w:ind w:left="360"/>
      </w:pPr>
      <w:r>
        <w:t xml:space="preserve"> </w:t>
      </w:r>
    </w:p>
    <w:p>
      <w:pPr>
        <w:pStyle w:val="Heading3"/>
      </w:pPr>
      <w:r>
        <w:t>Investor alignment</w:t>
      </w:r>
    </w:p>
    <w:p>
      <w:r>
        <w:rPr>
          <w:b/>
          <w:color w:val="0D47A1"/>
        </w:rPr>
        <w:t xml:space="preserve">91. </w:t>
      </w:r>
      <w:r>
        <w:rPr>
          <w:color w:val="6B7280"/>
          <w:sz w:val="18"/>
        </w:rPr>
        <w:t xml:space="preserve">[IA01] </w:t>
      </w:r>
      <w:r>
        <w:rPr>
          <w:b/>
        </w:rPr>
        <w:t>Does the company accept impact-linked covenants, reporting requirements, or side letters?</w:t>
      </w:r>
    </w:p>
    <w:p>
      <w:r>
        <w:rPr>
          <w:b/>
        </w:rPr>
        <w:t>Founder response:</w:t>
      </w:r>
    </w:p>
    <w:p>
      <w:pPr>
        <w:spacing w:after="240"/>
        <w:ind w:left="360"/>
      </w:pPr>
      <w:r>
        <w:t xml:space="preserve"> </w:t>
      </w:r>
    </w:p>
    <w:p>
      <w:r>
        <w:rPr>
          <w:b/>
          <w:color w:val="0D47A1"/>
        </w:rPr>
        <w:t xml:space="preserve">92. </w:t>
      </w:r>
      <w:r>
        <w:rPr>
          <w:color w:val="6B7280"/>
          <w:sz w:val="18"/>
        </w:rPr>
        <w:t xml:space="preserve">[IA02] </w:t>
      </w:r>
      <w:r>
        <w:rPr>
          <w:b/>
        </w:rPr>
        <w:t>What non-financial support (beyond capital) can the investor provide to enhance impact?</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93. </w:t>
      </w:r>
      <w:r>
        <w:rPr>
          <w:color w:val="6B7280"/>
          <w:sz w:val="18"/>
        </w:rPr>
        <w:t xml:space="preserve">[IA03] </w:t>
      </w:r>
      <w:r>
        <w:rPr>
          <w:b/>
        </w:rPr>
        <w:t>How does this investment fit within the fund's portfolio-level impact strategy?</w:t>
      </w:r>
    </w:p>
    <w:p>
      <w:r>
        <w:rPr>
          <w:b/>
        </w:rPr>
        <w:t>Founder response:</w:t>
      </w:r>
    </w:p>
    <w:p>
      <w:pPr>
        <w:spacing w:after="240"/>
        <w:ind w:left="360"/>
      </w:pPr>
      <w:r>
        <w:t xml:space="preserve"> </w:t>
      </w:r>
    </w:p>
    <w:p>
      <w:pPr>
        <w:pStyle w:val="Heading3"/>
      </w:pPr>
      <w:r>
        <w:t>Sector — Agriculture</w:t>
      </w:r>
    </w:p>
    <w:p>
      <w:r>
        <w:rPr>
          <w:b/>
          <w:color w:val="0D47A1"/>
        </w:rPr>
        <w:t xml:space="preserve">94. </w:t>
      </w:r>
      <w:r>
        <w:rPr>
          <w:color w:val="6B7280"/>
          <w:sz w:val="18"/>
        </w:rPr>
        <w:t xml:space="preserve">[SA02] </w:t>
      </w:r>
      <w:r>
        <w:rPr>
          <w:b/>
        </w:rPr>
        <w:t>What sustainable farming practices does the company promote (regenerative, organic, IPM)?</w:t>
      </w:r>
    </w:p>
    <w:p>
      <w:r>
        <w:rPr>
          <w:b/>
        </w:rPr>
        <w:t>Founder response:</w:t>
      </w:r>
    </w:p>
    <w:p>
      <w:pPr>
        <w:spacing w:after="240"/>
        <w:ind w:left="360"/>
      </w:pPr>
      <w:r>
        <w:t xml:space="preserve"> </w:t>
      </w:r>
    </w:p>
    <w:p>
      <w:r>
        <w:rPr>
          <w:b/>
          <w:color w:val="0D47A1"/>
        </w:rPr>
        <w:t xml:space="preserve">95. </w:t>
      </w:r>
      <w:r>
        <w:rPr>
          <w:color w:val="6B7280"/>
          <w:sz w:val="18"/>
        </w:rPr>
        <w:t xml:space="preserve">[SA03] </w:t>
      </w:r>
      <w:r>
        <w:rPr>
          <w:b/>
        </w:rPr>
        <w:t>How is climate resilience addressed (drought-tolerant, irrigation, crop insurance)?</w:t>
      </w:r>
    </w:p>
    <w:p>
      <w:r>
        <w:rPr>
          <w:b/>
        </w:rPr>
        <w:t>Founder response:</w:t>
      </w:r>
    </w:p>
    <w:p>
      <w:pPr>
        <w:spacing w:after="240"/>
        <w:ind w:left="360"/>
      </w:pPr>
      <w:r>
        <w:t xml:space="preserve"> </w:t>
      </w:r>
    </w:p>
    <w:p>
      <w:r>
        <w:rPr>
          <w:b/>
          <w:color w:val="0D47A1"/>
        </w:rPr>
        <w:t xml:space="preserve">96. </w:t>
      </w:r>
      <w:r>
        <w:rPr>
          <w:color w:val="6B7280"/>
          <w:sz w:val="18"/>
        </w:rPr>
        <w:t xml:space="preserve">[SA04] </w:t>
      </w:r>
      <w:r>
        <w:rPr>
          <w:b/>
        </w:rPr>
        <w:t>Does the company address food safety and post-harvest loss reduction?</w:t>
      </w:r>
    </w:p>
    <w:p>
      <w:r>
        <w:rPr>
          <w:b/>
        </w:rPr>
        <w:t>Founder response:</w:t>
      </w:r>
    </w:p>
    <w:p>
      <w:pPr>
        <w:spacing w:after="240"/>
        <w:ind w:left="360"/>
      </w:pPr>
      <w:r>
        <w:t xml:space="preserve"> </w:t>
      </w:r>
    </w:p>
    <w:p>
      <w:r>
        <w:rPr>
          <w:b/>
          <w:color w:val="0D47A1"/>
        </w:rPr>
        <w:t xml:space="preserve">97. </w:t>
      </w:r>
      <w:r>
        <w:rPr>
          <w:color w:val="6B7280"/>
          <w:sz w:val="18"/>
        </w:rPr>
        <w:t xml:space="preserve">[SA05] </w:t>
      </w:r>
      <w:r>
        <w:rPr>
          <w:b/>
        </w:rPr>
        <w:t>What is the company's land tenure and natural resource impact policy?</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pPr>
        <w:pStyle w:val="Heading3"/>
      </w:pPr>
      <w:r>
        <w:t>Sector — Construction</w:t>
      </w:r>
    </w:p>
    <w:p>
      <w:r>
        <w:rPr>
          <w:b/>
          <w:color w:val="0D47A1"/>
        </w:rPr>
        <w:t xml:space="preserve">98. </w:t>
      </w:r>
      <w:r>
        <w:rPr>
          <w:color w:val="6B7280"/>
          <w:sz w:val="18"/>
        </w:rPr>
        <w:t xml:space="preserve">[SCON03] </w:t>
      </w:r>
      <w:r>
        <w:rPr>
          <w:b/>
        </w:rPr>
        <w:t>What measures reduce construction waste and embodied carbon in materials?</w:t>
      </w:r>
    </w:p>
    <w:p>
      <w:r>
        <w:rPr>
          <w:b/>
        </w:rPr>
        <w:t>Founder response:</w:t>
      </w:r>
    </w:p>
    <w:p>
      <w:pPr>
        <w:spacing w:after="240"/>
        <w:ind w:left="360"/>
      </w:pPr>
      <w:r>
        <w:t xml:space="preserve"> </w:t>
      </w:r>
    </w:p>
    <w:p>
      <w:pPr>
        <w:pStyle w:val="Heading3"/>
      </w:pPr>
      <w:r>
        <w:t>Sector — Education</w:t>
      </w:r>
    </w:p>
    <w:p>
      <w:r>
        <w:rPr>
          <w:b/>
          <w:color w:val="0D47A1"/>
        </w:rPr>
        <w:t xml:space="preserve">99. </w:t>
      </w:r>
      <w:r>
        <w:rPr>
          <w:color w:val="6B7280"/>
          <w:sz w:val="18"/>
        </w:rPr>
        <w:t xml:space="preserve">[SED03] </w:t>
      </w:r>
      <w:r>
        <w:rPr>
          <w:b/>
        </w:rPr>
        <w:t>What is the company's pedagogical approach and evidence for its effectiveness?</w:t>
      </w:r>
    </w:p>
    <w:p>
      <w:r>
        <w:rPr>
          <w:b/>
        </w:rPr>
        <w:t>Founder response:</w:t>
      </w:r>
    </w:p>
    <w:p>
      <w:pPr>
        <w:spacing w:after="240"/>
        <w:ind w:left="360"/>
      </w:pPr>
      <w:r>
        <w:t xml:space="preserve"> </w:t>
      </w:r>
    </w:p>
    <w:p>
      <w:r>
        <w:rPr>
          <w:b/>
          <w:color w:val="0D47A1"/>
        </w:rPr>
        <w:t xml:space="preserve">100. </w:t>
      </w:r>
      <w:r>
        <w:rPr>
          <w:color w:val="6B7280"/>
          <w:sz w:val="18"/>
        </w:rPr>
        <w:t xml:space="preserve">[SED04] </w:t>
      </w:r>
      <w:r>
        <w:rPr>
          <w:b/>
        </w:rPr>
        <w:t>How is digital safety and age-appropriate content ensured for minors?</w:t>
      </w:r>
    </w:p>
    <w:p>
      <w:r>
        <w:rPr>
          <w:b/>
        </w:rPr>
        <w:t>Founder response:</w:t>
      </w:r>
    </w:p>
    <w:p>
      <w:pPr>
        <w:spacing w:after="240"/>
        <w:ind w:left="360"/>
      </w:pPr>
      <w:r>
        <w:t xml:space="preserve"> </w:t>
      </w:r>
    </w:p>
    <w:p>
      <w:r>
        <w:rPr>
          <w:b/>
          <w:color w:val="0D47A1"/>
        </w:rPr>
        <w:t xml:space="preserve">101. </w:t>
      </w:r>
      <w:r>
        <w:rPr>
          <w:color w:val="6B7280"/>
          <w:sz w:val="18"/>
        </w:rPr>
        <w:t xml:space="preserve">[SED05] </w:t>
      </w:r>
      <w:r>
        <w:rPr>
          <w:b/>
        </w:rPr>
        <w:t>What employment or livelihood outcomes result from the education provided?</w:t>
      </w:r>
    </w:p>
    <w:p>
      <w:r>
        <w:rPr>
          <w:b/>
        </w:rPr>
        <w:t>Founder response:</w:t>
      </w:r>
    </w:p>
    <w:p>
      <w:pPr>
        <w:spacing w:after="240"/>
        <w:ind w:left="360"/>
      </w:pPr>
      <w:r>
        <w:t xml:space="preserve"> </w:t>
      </w:r>
    </w:p>
    <w:p>
      <w:pPr>
        <w:pStyle w:val="Heading3"/>
      </w:pPr>
      <w:r>
        <w:t>Sector — Energy</w:t>
      </w:r>
    </w:p>
    <w:p>
      <w:r>
        <w:rPr>
          <w:b/>
          <w:color w:val="0D47A1"/>
        </w:rPr>
        <w:t xml:space="preserve">102. </w:t>
      </w:r>
      <w:r>
        <w:rPr>
          <w:color w:val="6B7280"/>
          <w:sz w:val="18"/>
        </w:rPr>
        <w:t xml:space="preserve">[SE03] </w:t>
      </w:r>
      <w:r>
        <w:rPr>
          <w:b/>
        </w:rPr>
        <w:t>What end-of-life / e-waste management plan exists for hardware (solar panels, batteries)?</w:t>
      </w:r>
    </w:p>
    <w:p>
      <w:r>
        <w:rPr>
          <w:b/>
        </w:rPr>
        <w:t>Founder response:</w:t>
      </w:r>
    </w:p>
    <w:p>
      <w:pPr>
        <w:spacing w:after="240"/>
        <w:ind w:left="360"/>
      </w:pPr>
      <w:r>
        <w:t xml:space="preserve"> </w:t>
      </w:r>
    </w:p>
    <w:p>
      <w:r>
        <w:rPr>
          <w:b/>
          <w:color w:val="0D47A1"/>
        </w:rPr>
        <w:t xml:space="preserve">103. </w:t>
      </w:r>
      <w:r>
        <w:rPr>
          <w:color w:val="6B7280"/>
          <w:sz w:val="18"/>
        </w:rPr>
        <w:t xml:space="preserve">[SE04] </w:t>
      </w:r>
      <w:r>
        <w:rPr>
          <w:b/>
        </w:rPr>
        <w:t>How are energy affordability and payment models designed for low-income customers?</w:t>
      </w:r>
    </w:p>
    <w:p>
      <w:r>
        <w:rPr>
          <w:b/>
        </w:rPr>
        <w:t>Founder response:</w:t>
      </w:r>
    </w:p>
    <w:p>
      <w:pPr>
        <w:spacing w:after="240"/>
        <w:ind w:left="360"/>
      </w:pPr>
      <w:r>
        <w:t xml:space="preserve"> </w:t>
      </w:r>
    </w:p>
    <w:p>
      <w:r>
        <w:rPr>
          <w:b/>
          <w:color w:val="0D47A1"/>
        </w:rPr>
        <w:t xml:space="preserve">104. </w:t>
      </w:r>
      <w:r>
        <w:rPr>
          <w:color w:val="6B7280"/>
          <w:sz w:val="18"/>
        </w:rPr>
        <w:t xml:space="preserve">[SE05] </w:t>
      </w:r>
      <w:r>
        <w:rPr>
          <w:b/>
        </w:rPr>
        <w:t>What grid reliability or energy quality improvements result from the solution?</w:t>
      </w:r>
    </w:p>
    <w:p>
      <w:r>
        <w:rPr>
          <w:b/>
        </w:rPr>
        <w:t>Founder response:</w:t>
      </w:r>
    </w:p>
    <w:p>
      <w:pPr>
        <w:spacing w:after="240"/>
        <w:ind w:left="360"/>
      </w:pPr>
      <w:r>
        <w:t xml:space="preserve"> </w:t>
      </w:r>
    </w:p>
    <w:p>
      <w:pPr>
        <w:pStyle w:val="Heading3"/>
      </w:pPr>
      <w:r>
        <w:t>Sector — Fintech</w:t>
      </w:r>
    </w:p>
    <w:p>
      <w:r>
        <w:rPr>
          <w:b/>
          <w:color w:val="0D47A1"/>
        </w:rPr>
        <w:t xml:space="preserve">105. </w:t>
      </w:r>
      <w:r>
        <w:rPr>
          <w:color w:val="6B7280"/>
          <w:sz w:val="18"/>
        </w:rPr>
        <w:t xml:space="preserve">[SF03] </w:t>
      </w:r>
      <w:r>
        <w:rPr>
          <w:b/>
        </w:rPr>
        <w:t>How does the company measure financial health improvement of its clients beyond access?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106. </w:t>
      </w:r>
      <w:r>
        <w:rPr>
          <w:color w:val="6B7280"/>
          <w:sz w:val="18"/>
        </w:rPr>
        <w:t xml:space="preserve">[SF05] </w:t>
      </w:r>
      <w:r>
        <w:rPr>
          <w:b/>
        </w:rPr>
        <w:t>How does the company handle collections and loan defaults to avoid harm?</w:t>
      </w:r>
    </w:p>
    <w:p>
      <w:r>
        <w:rPr>
          <w:b/>
        </w:rPr>
        <w:t>Founder response:</w:t>
      </w:r>
    </w:p>
    <w:p>
      <w:pPr>
        <w:spacing w:after="240"/>
        <w:ind w:left="360"/>
      </w:pPr>
      <w:r>
        <w:t xml:space="preserve"> </w:t>
      </w:r>
    </w:p>
    <w:p>
      <w:pPr>
        <w:pStyle w:val="Heading3"/>
      </w:pPr>
      <w:r>
        <w:t>Sector — Health</w:t>
      </w:r>
    </w:p>
    <w:p>
      <w:r>
        <w:rPr>
          <w:b/>
          <w:color w:val="0D47A1"/>
        </w:rPr>
        <w:t xml:space="preserve">107. </w:t>
      </w:r>
      <w:r>
        <w:rPr>
          <w:color w:val="6B7280"/>
          <w:sz w:val="18"/>
        </w:rPr>
        <w:t xml:space="preserve">[SH04] </w:t>
      </w:r>
      <w:r>
        <w:rPr>
          <w:b/>
        </w:rPr>
        <w:t>How does the company ensure affordability and equity of access for low-income populations?</w:t>
      </w:r>
    </w:p>
    <w:p>
      <w:r>
        <w:rPr>
          <w:b/>
        </w:rPr>
        <w:t>Founder response:</w:t>
      </w:r>
    </w:p>
    <w:p>
      <w:pPr>
        <w:spacing w:after="240"/>
        <w:ind w:left="360"/>
      </w:pPr>
      <w:r>
        <w:t xml:space="preserve"> </w:t>
      </w:r>
    </w:p>
    <w:p>
      <w:r>
        <w:rPr>
          <w:b/>
          <w:color w:val="0D47A1"/>
        </w:rPr>
        <w:t xml:space="preserve">108. </w:t>
      </w:r>
      <w:r>
        <w:rPr>
          <w:color w:val="6B7280"/>
          <w:sz w:val="18"/>
        </w:rPr>
        <w:t xml:space="preserve">[SH05] </w:t>
      </w:r>
      <w:r>
        <w:rPr>
          <w:b/>
        </w:rPr>
        <w:t>How are informed consent and patient data privacy handled?</w:t>
      </w:r>
    </w:p>
    <w:p>
      <w:r>
        <w:rPr>
          <w:b/>
        </w:rPr>
        <w:t>Founder response:</w:t>
      </w:r>
    </w:p>
    <w:p>
      <w:pPr>
        <w:spacing w:after="240"/>
        <w:ind w:left="360"/>
      </w:pPr>
      <w:r>
        <w:t xml:space="preserve"> </w:t>
      </w:r>
    </w:p>
    <w:p>
      <w:pPr>
        <w:pStyle w:val="Heading3"/>
      </w:pPr>
      <w:r>
        <w:t>Sector — Ict</w:t>
      </w:r>
    </w:p>
    <w:p>
      <w:r>
        <w:rPr>
          <w:b/>
          <w:color w:val="0D47A1"/>
        </w:rPr>
        <w:t xml:space="preserve">109. </w:t>
      </w:r>
      <w:r>
        <w:rPr>
          <w:color w:val="6B7280"/>
          <w:sz w:val="18"/>
        </w:rPr>
        <w:t xml:space="preserve">[SICT03] </w:t>
      </w:r>
      <w:r>
        <w:rPr>
          <w:b/>
        </w:rPr>
        <w:t>What is the environmental footprint of the ICT infrastructure (data centers, e-waste)?</w:t>
      </w:r>
    </w:p>
    <w:p>
      <w:r>
        <w:rPr>
          <w:b/>
        </w:rPr>
        <w:t>Founder response:</w:t>
      </w:r>
    </w:p>
    <w:p>
      <w:pPr>
        <w:spacing w:after="240"/>
        <w:ind w:left="360"/>
      </w:pPr>
      <w:r>
        <w:t xml:space="preserve"> </w:t>
      </w:r>
    </w:p>
    <w:p>
      <w:pPr>
        <w:pStyle w:val="Heading3"/>
      </w:pPr>
      <w:r>
        <w:t>Sector — Manufacturing</w:t>
      </w:r>
    </w:p>
    <w:p>
      <w:r>
        <w:rPr>
          <w:b/>
          <w:color w:val="0D47A1"/>
        </w:rPr>
        <w:t xml:space="preserve">110. </w:t>
      </w:r>
      <w:r>
        <w:rPr>
          <w:color w:val="6B7280"/>
          <w:sz w:val="18"/>
        </w:rPr>
        <w:t xml:space="preserve">[SMAN03] </w:t>
      </w:r>
      <w:r>
        <w:rPr>
          <w:b/>
        </w:rPr>
        <w:t>What waste reduction, circular economy, or clean production practices are implemented?</w:t>
      </w:r>
    </w:p>
    <w:p>
      <w:r>
        <w:rPr>
          <w:b/>
        </w:rPr>
        <w:t>Founder response:</w:t>
      </w:r>
    </w:p>
    <w:p>
      <w:pPr>
        <w:spacing w:after="240"/>
        <w:ind w:left="360"/>
      </w:pPr>
      <w:r>
        <w:t xml:space="preserve"> </w:t>
      </w:r>
    </w:p>
    <w:p>
      <w:pPr>
        <w:pStyle w:val="Heading3"/>
      </w:pPr>
      <w:r>
        <w:t>Sector — Media</w:t>
      </w:r>
    </w:p>
    <w:p>
      <w:r>
        <w:rPr>
          <w:b/>
          <w:color w:val="0D47A1"/>
        </w:rPr>
        <w:t xml:space="preserve">111. </w:t>
      </w:r>
      <w:r>
        <w:rPr>
          <w:color w:val="6B7280"/>
          <w:sz w:val="18"/>
        </w:rPr>
        <w:t xml:space="preserve">[SMED02] </w:t>
      </w:r>
      <w:r>
        <w:rPr>
          <w:b/>
        </w:rPr>
        <w:t>What measures promote diverse voices, inclusive representation, and media access?</w:t>
      </w:r>
    </w:p>
    <w:p>
      <w:r>
        <w:rPr>
          <w:b/>
        </w:rPr>
        <w:t>Founder response:</w:t>
      </w:r>
    </w:p>
    <w:p>
      <w:pPr>
        <w:spacing w:after="240"/>
        <w:ind w:left="360"/>
      </w:pPr>
      <w:r>
        <w:t xml:space="preserve"> </w:t>
      </w:r>
    </w:p>
    <w:p>
      <w:pPr>
        <w:pStyle w:val="Heading3"/>
      </w:pPr>
      <w:r>
        <w:t>Sector — Professional Services</w:t>
      </w:r>
    </w:p>
    <w:p>
      <w:r>
        <w:rPr>
          <w:b/>
          <w:color w:val="0D47A1"/>
        </w:rPr>
        <w:t xml:space="preserve">112. </w:t>
      </w:r>
      <w:r>
        <w:rPr>
          <w:color w:val="6B7280"/>
          <w:sz w:val="18"/>
        </w:rPr>
        <w:t xml:space="preserve">[SPRO02] </w:t>
      </w:r>
      <w:r>
        <w:rPr>
          <w:b/>
        </w:rPr>
        <w:t>What pro bono or reduced-fee services are offered to underserved clients?</w:t>
      </w:r>
    </w:p>
    <w:p>
      <w:r>
        <w:rPr>
          <w:b/>
        </w:rPr>
        <w:t>Founder response:</w:t>
      </w:r>
    </w:p>
    <w:p>
      <w:pPr>
        <w:spacing w:after="240"/>
        <w:ind w:left="360"/>
      </w:pPr>
      <w:r>
        <w:t xml:space="preserve"> </w:t>
      </w:r>
    </w:p>
    <w:p>
      <w:pPr>
        <w:pStyle w:val="Heading3"/>
      </w:pPr>
      <w:r>
        <w:t>Sector — Retail</w:t>
      </w:r>
    </w:p>
    <w:p>
      <w:r>
        <w:rPr>
          <w:b/>
          <w:color w:val="0D47A1"/>
        </w:rPr>
        <w:t xml:space="preserve">113. </w:t>
      </w:r>
      <w:r>
        <w:rPr>
          <w:color w:val="6B7280"/>
          <w:sz w:val="18"/>
        </w:rPr>
        <w:t xml:space="preserve">[SRET02] </w:t>
      </w:r>
      <w:r>
        <w:rPr>
          <w:b/>
        </w:rPr>
        <w:t>What product safety and consumer protection measures are in place?</w:t>
      </w:r>
    </w:p>
    <w:p>
      <w:r>
        <w:rPr>
          <w:b/>
        </w:rPr>
        <w:t>Founder response:</w:t>
      </w:r>
    </w:p>
    <w:p>
      <w:pPr>
        <w:spacing w:after="240"/>
        <w:ind w:left="360"/>
      </w:pPr>
      <w:r>
        <w:t xml:space="preserve"> </w:t>
      </w:r>
    </w:p>
    <w:p>
      <w:pPr>
        <w:pStyle w:val="Heading3"/>
      </w:pPr>
      <w:r>
        <w:t>Sector — Transport</w:t>
      </w:r>
    </w:p>
    <w:p>
      <w:r>
        <w:rPr>
          <w:b/>
          <w:color w:val="0D47A1"/>
        </w:rPr>
        <w:t xml:space="preserve">114. </w:t>
      </w:r>
      <w:r>
        <w:rPr>
          <w:color w:val="6B7280"/>
          <w:sz w:val="18"/>
        </w:rPr>
        <w:t xml:space="preserve">[STR03] </w:t>
      </w:r>
      <w:r>
        <w:rPr>
          <w:b/>
        </w:rPr>
        <w:t>What road safety and accident prevention measures are in place?</w:t>
      </w:r>
    </w:p>
    <w:p>
      <w:r>
        <w:rPr>
          <w:b/>
        </w:rPr>
        <w:t>Founder response:</w:t>
      </w:r>
    </w:p>
    <w:p>
      <w:pPr>
        <w:spacing w:after="240"/>
        <w:ind w:left="360"/>
      </w:pPr>
      <w:r>
        <w:t xml:space="preserve"> </w:t>
      </w:r>
    </w:p>
    <w:p>
      <w:pPr>
        <w:pStyle w:val="Heading3"/>
      </w:pPr>
      <w:r>
        <w:t>Sector — Waste Management</w:t>
      </w:r>
    </w:p>
    <w:p>
      <w:r>
        <w:rPr>
          <w:b/>
          <w:color w:val="0D47A1"/>
        </w:rPr>
        <w:t xml:space="preserve">115. </w:t>
      </w:r>
      <w:r>
        <w:rPr>
          <w:color w:val="6B7280"/>
          <w:sz w:val="18"/>
        </w:rPr>
        <w:t xml:space="preserve">[SWM03] </w:t>
      </w:r>
      <w:r>
        <w:rPr>
          <w:b/>
        </w:rPr>
        <w:t>What pollution and emissions controls exist for waste processing facilities?</w:t>
      </w:r>
    </w:p>
    <w:p>
      <w:r>
        <w:rPr>
          <w:b/>
        </w:rPr>
        <w:t>Founder response:</w:t>
      </w:r>
    </w:p>
    <w:p>
      <w:pPr>
        <w:spacing w:after="240"/>
        <w:ind w:left="360"/>
      </w:pPr>
      <w:r>
        <w:t xml:space="preserve"> </w:t>
      </w:r>
    </w:p>
    <w:p>
      <w:pPr>
        <w:pStyle w:val="Heading1"/>
      </w:pPr>
      <w:r>
        <w:t>Evidence &amp; document gaps (consolidated)</w:t>
      </w:r>
    </w:p>
    <w:p>
      <w:pPr>
        <w:pStyle w:val="ListBullet"/>
      </w:pPr>
      <w:r>
        <w:rPr>
          <w:b/>
        </w:rPr>
        <w:t>☐ Audited or management financial statements</w:t>
      </w:r>
      <w:r>
        <w:t xml:space="preserve">  (8 related questions)</w:t>
      </w:r>
    </w:p>
    <w:p>
      <w:pPr>
        <w:pStyle w:val="ListBullet"/>
      </w:pPr>
      <w:r>
        <w:rPr>
          <w:b/>
        </w:rPr>
        <w:t>☐ Exit / sustainability plan memo</w:t>
      </w:r>
      <w:r>
        <w:t xml:space="preserve">  (4 related questions)</w:t>
      </w:r>
    </w:p>
    <w:p>
      <w:pPr>
        <w:pStyle w:val="ListBullet"/>
      </w:pPr>
      <w:r>
        <w:rPr>
          <w:b/>
        </w:rPr>
        <w:t>☐ Stakeholder survey instrument + anonymised results</w:t>
      </w:r>
      <w:r>
        <w:t xml:space="preserve">  (3 related questions)</w:t>
      </w:r>
    </w:p>
    <w:p>
      <w:pPr>
        <w:pStyle w:val="ListBullet"/>
      </w:pPr>
      <w:r>
        <w:rPr>
          <w:b/>
        </w:rPr>
        <w:t>☐ Formal policy document (e.g. ESG, safeguarding, data-privacy)</w:t>
      </w:r>
      <w:r>
        <w:t xml:space="preserve">  (3 related questions)</w:t>
      </w:r>
    </w:p>
    <w:p>
      <w:pPr>
        <w:pStyle w:val="ListBullet"/>
      </w:pPr>
      <w:r>
        <w:rPr>
          <w:b/>
        </w:rPr>
        <w:t>☐ Third-party audit / verification letter</w:t>
      </w:r>
      <w:r>
        <w:t xml:space="preserve">  (3 related questions)</w:t>
      </w:r>
    </w:p>
    <w:p>
      <w:pPr>
        <w:pStyle w:val="ListBullet"/>
      </w:pPr>
      <w:r>
        <w:rPr>
          <w:b/>
        </w:rPr>
        <w:t>☐ Live KPI / metric dashboard export (last 12 months)</w:t>
      </w:r>
      <w:r>
        <w:t xml:space="preserve">  (2 related questions)</w:t>
      </w:r>
    </w:p>
    <w:p>
      <w:pPr>
        <w:pStyle w:val="ListBullet"/>
      </w:pPr>
      <w:r>
        <w:rPr>
          <w:b/>
        </w:rPr>
        <w:t>☐ Certification / accreditation certificate</w:t>
      </w:r>
      <w:r>
        <w:t xml:space="preserve">  (2 related questions)</w:t>
      </w:r>
    </w:p>
    <w:p>
      <w:pPr>
        <w:pStyle w:val="ListBullet"/>
      </w:pPr>
      <w:r>
        <w:rPr>
          <w:b/>
        </w:rPr>
        <w:t>☐ Peer / sector benchmark analysis</w:t>
      </w:r>
      <w:r>
        <w:t xml:space="preserve">  (2 related questions)</w:t>
      </w:r>
    </w:p>
    <w:p>
      <w:pPr>
        <w:pStyle w:val="ListBullet"/>
      </w:pPr>
      <w:r>
        <w:rPr>
          <w:b/>
        </w:rPr>
        <w:t>☐ Theory-of-change diagram or written logic model</w:t>
      </w:r>
      <w:r>
        <w:t xml:space="preserve">  (1 related question)</w:t>
      </w:r>
    </w:p>
    <w:p>
      <w:pPr>
        <w:pStyle w:val="ListBullet"/>
      </w:pPr>
      <w:r>
        <w:rPr>
          <w:b/>
        </w:rPr>
        <w:t>☐ Board / impact-committee charter and minutes</w:t>
      </w:r>
      <w:r>
        <w:t xml:space="preserve">  (1 related question)</w:t>
      </w:r>
    </w:p>
    <w:p>
      <w:pPr>
        <w:pStyle w:val="Heading1"/>
      </w:pPr>
      <w:r>
        <w:t>Sign-off</w:t>
      </w:r>
    </w:p>
    <w:p>
      <w:r>
        <w:t>Prepared by: Impact Vision demo</w:t>
      </w:r>
    </w:p>
    <w:p>
      <w:r>
        <w:t>Reviewed by: _____________________</w:t>
      </w:r>
    </w:p>
    <w:p>
      <w:r>
        <w:t>Date reviewed: 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