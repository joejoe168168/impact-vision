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Impact DD — Questionnaire Helper</w:t>
      </w:r>
    </w:p>
    <w:p>
      <w:r>
        <w:t>Company: SunPath Energy Ltd</w:t>
      </w:r>
    </w:p>
    <w:p>
      <w:r>
        <w:t>Source document: sunpath_solar.pdf</w:t>
      </w:r>
    </w:p>
    <w:p>
      <w:r>
        <w:t>Prepared: 2026-10-09   ·   Reviewer: Impact Vision</w:t>
      </w:r>
    </w:p>
    <w:p>
      <w:pPr>
        <w:pStyle w:val="Heading1"/>
      </w:pPr>
      <w:r>
        <w:t>Executive summary</w:t>
      </w:r>
    </w:p>
    <w:p>
      <w:r>
        <w:t xml:space="preserve">Checklist coverage: 41.7% (30 of 72 addressed). </w:t>
      </w:r>
      <w:r>
        <w:t xml:space="preserve">High-priority gaps to raise first: 14. </w:t>
      </w:r>
      <w:r>
        <w:t xml:space="preserve">Average NESTA evidence level of addressed questions: 1.7/5. </w:t>
      </w:r>
      <w:r>
        <w:t>The following questionnaire is ordered by severity, then by the natural DD sequence. Fill the 'Founder response' boxes as answers come back, and tick off the supporting documents as you receive them.</w:t>
      </w:r>
    </w:p>
    <w:p>
      <w:pPr>
        <w:pStyle w:val="Heading1"/>
      </w:pPr>
      <w:r>
        <w:t>Key risk areas</w:t>
      </w:r>
    </w:p>
    <w:p>
      <w:pPr>
        <w:pStyle w:val="ListBullet"/>
      </w:pPr>
      <w:r>
        <w:rPr>
          <w:b/>
        </w:rPr>
        <w:t>Financial sustainability</w:t>
      </w:r>
      <w:r>
        <w:t xml:space="preserve"> — 0/5 addressed · 0% coverage · 2 high-priority gaps</w:t>
      </w:r>
    </w:p>
    <w:p>
      <w:pPr>
        <w:pStyle w:val="ListBullet"/>
      </w:pPr>
      <w:r>
        <w:rPr>
          <w:b/>
        </w:rPr>
        <w:t>What — intended outcomes</w:t>
      </w:r>
      <w:r>
        <w:t xml:space="preserve"> — 1/4 addressed · 25% coverage · 2 high-priority gaps</w:t>
      </w:r>
    </w:p>
    <w:p>
      <w:pPr>
        <w:pStyle w:val="ListBullet"/>
      </w:pPr>
      <w:r>
        <w:rPr>
          <w:b/>
        </w:rPr>
        <w:t>Impact risk</w:t>
      </w:r>
      <w:r>
        <w:t xml:space="preserve"> — 2/5 addressed · 40% coverage · 2 high-priority gaps</w:t>
      </w:r>
    </w:p>
    <w:p>
      <w:pPr>
        <w:pStyle w:val="ListBullet"/>
      </w:pPr>
      <w:r>
        <w:rPr>
          <w:b/>
        </w:rPr>
        <w:t>Theory of change</w:t>
      </w:r>
      <w:r>
        <w:t xml:space="preserve"> — 0/1 addressed · 0% coverage · 1 high-priority gap</w:t>
      </w:r>
    </w:p>
    <w:p>
      <w:pPr>
        <w:pStyle w:val="ListBullet"/>
      </w:pPr>
      <w:r>
        <w:rPr>
          <w:b/>
        </w:rPr>
        <w:t>Team &amp; capability</w:t>
      </w:r>
      <w:r>
        <w:t xml:space="preserve"> — 0/4 addressed · 0% coverage · 1 high-priority gap</w:t>
      </w:r>
    </w:p>
    <w:p>
      <w:pPr>
        <w:pStyle w:val="Heading1"/>
      </w:pPr>
      <w:r>
        <w:t>Information request (questionnaire to send)</w:t>
      </w:r>
    </w:p>
    <w:p>
      <w:r>
        <w:t>Sorted by priority and DD sequence. Each block has space for the founder's response and a checklist of supporting documents.</w:t>
      </w:r>
    </w:p>
    <w:p>
      <w:pPr>
        <w:pStyle w:val="Heading2"/>
      </w:pPr>
      <w:r>
        <w:t>Priority 1 — Ask first (14 questions)</w:t>
      </w:r>
    </w:p>
    <w:p>
      <w:pPr>
        <w:pStyle w:val="Heading3"/>
      </w:pPr>
      <w:r>
        <w:t>Impact thesis &amp; mission</w:t>
      </w:r>
    </w:p>
    <w:p>
      <w:r>
        <w:rPr>
          <w:b/>
          <w:color w:val="0D47A1"/>
        </w:rPr>
        <w:t xml:space="preserve">1. </w:t>
      </w:r>
      <w:r>
        <w:rPr>
          <w:color w:val="6B7280"/>
          <w:sz w:val="18"/>
        </w:rPr>
        <w:t xml:space="preserve">[IT04] </w:t>
      </w:r>
      <w:r>
        <w:rPr>
          <w:b/>
        </w:rPr>
        <w:t>Is the impact embedded in the core business model, or is it peripheral/CSR-adjacent?</w:t>
      </w:r>
    </w:p>
    <w:p>
      <w:r>
        <w:rPr>
          <w:b/>
          <w:i/>
        </w:rPr>
        <w:t xml:space="preserve">Probe further: </w:t>
      </w:r>
      <w:r>
        <w:rPr>
          <w:i/>
        </w:rPr>
        <w:t>What percentage of revenue comes from impact-generating products/services?</w:t>
      </w:r>
    </w:p>
    <w:p>
      <w:pPr>
        <w:pStyle w:val="IntenseQuote"/>
      </w:pPr>
      <w:r>
        <w:t>Attach / ask for:</w:t>
      </w:r>
    </w:p>
    <w:p>
      <w:pPr>
        <w:pStyle w:val="ListBullet"/>
      </w:pPr>
      <w:r>
        <w:t>Audited or management financial statements</w:t>
      </w:r>
    </w:p>
    <w:p>
      <w:r>
        <w:rPr>
          <w:b/>
        </w:rPr>
        <w:t>Founder response:</w:t>
      </w:r>
    </w:p>
    <w:p>
      <w:pPr>
        <w:spacing w:after="240"/>
        <w:ind w:left="360"/>
      </w:pPr>
      <w:r>
        <w:t xml:space="preserve"> </w:t>
      </w:r>
    </w:p>
    <w:p>
      <w:pPr>
        <w:pStyle w:val="Heading3"/>
      </w:pPr>
      <w:r>
        <w:t>Theory of change</w:t>
      </w:r>
    </w:p>
    <w:p>
      <w:r>
        <w:rPr>
          <w:b/>
          <w:color w:val="0D47A1"/>
        </w:rPr>
        <w:t xml:space="preserve">2. </w:t>
      </w:r>
      <w:r>
        <w:rPr>
          <w:color w:val="6B7280"/>
          <w:sz w:val="18"/>
        </w:rPr>
        <w:t xml:space="preserve">[IT02] </w:t>
      </w:r>
      <w:r>
        <w:rPr>
          <w:b/>
        </w:rPr>
        <w:t>Does the company have a clearly defined theory of change that links its activities to intended outcomes?</w:t>
      </w:r>
    </w:p>
    <w:p>
      <w:r>
        <w:rPr>
          <w:b/>
          <w:i/>
        </w:rPr>
        <w:t xml:space="preserve">Probe further: </w:t>
      </w:r>
      <w:r>
        <w:rPr>
          <w:i/>
        </w:rPr>
        <w:t>Can they provide a visual or written theory of change document?</w:t>
      </w:r>
    </w:p>
    <w:p>
      <w:pPr>
        <w:pStyle w:val="IntenseQuote"/>
      </w:pPr>
      <w:r>
        <w:t>Attach / ask for:</w:t>
      </w:r>
    </w:p>
    <w:p>
      <w:pPr>
        <w:pStyle w:val="ListBullet"/>
      </w:pPr>
      <w:r>
        <w:t>Theory-of-change diagram or written logic model</w:t>
      </w:r>
    </w:p>
    <w:p>
      <w:r>
        <w:rPr>
          <w:b/>
        </w:rPr>
        <w:t>Founder response:</w:t>
      </w:r>
    </w:p>
    <w:p>
      <w:pPr>
        <w:spacing w:after="240"/>
        <w:ind w:left="360"/>
      </w:pPr>
      <w:r>
        <w:t xml:space="preserve"> </w:t>
      </w:r>
    </w:p>
    <w:p>
      <w:pPr>
        <w:pStyle w:val="Heading3"/>
      </w:pPr>
      <w:r>
        <w:t>What — intended outcomes</w:t>
      </w:r>
    </w:p>
    <w:p>
      <w:r>
        <w:rPr>
          <w:b/>
          <w:color w:val="0D47A1"/>
        </w:rPr>
        <w:t xml:space="preserve">3. </w:t>
      </w:r>
      <w:r>
        <w:rPr>
          <w:color w:val="6B7280"/>
          <w:sz w:val="18"/>
        </w:rPr>
        <w:t xml:space="preserve">[WH01] </w:t>
      </w:r>
      <w:r>
        <w:rPr>
          <w:b/>
        </w:rPr>
        <w:t>What specific outcomes (not just outputs) does the company generate for its stakeholders?</w:t>
      </w:r>
    </w:p>
    <w:p>
      <w:r>
        <w:rPr>
          <w:b/>
          <w:i/>
        </w:rPr>
        <w:t xml:space="preserve">Probe further: </w:t>
      </w:r>
      <w:r>
        <w:rPr>
          <w:i/>
        </w:rPr>
        <w:t>Can they distinguish between outputs (units delivered) and outcomes (changes in lives)?</w:t>
      </w:r>
    </w:p>
    <w:p>
      <w:r>
        <w:rPr>
          <w:b/>
        </w:rPr>
        <w:t>Founder response:</w:t>
      </w:r>
    </w:p>
    <w:p>
      <w:pPr>
        <w:spacing w:after="240"/>
        <w:ind w:left="360"/>
      </w:pPr>
      <w:r>
        <w:t xml:space="preserve"> </w:t>
      </w:r>
    </w:p>
    <w:p>
      <w:r>
        <w:rPr>
          <w:b/>
          <w:color w:val="0D47A1"/>
        </w:rPr>
        <w:t xml:space="preserve">4. </w:t>
      </w:r>
      <w:r>
        <w:rPr>
          <w:color w:val="6B7280"/>
          <w:sz w:val="18"/>
        </w:rPr>
        <w:t xml:space="preserve">[WH02] </w:t>
      </w:r>
      <w:r>
        <w:rPr>
          <w:b/>
        </w:rPr>
        <w:t>Are the intended outcomes positive, and have potential negative outcomes been identified?</w:t>
      </w:r>
    </w:p>
    <w:p>
      <w:r>
        <w:rPr>
          <w:b/>
        </w:rPr>
        <w:t>Founder response:</w:t>
      </w:r>
    </w:p>
    <w:p>
      <w:pPr>
        <w:spacing w:after="240"/>
        <w:ind w:left="360"/>
      </w:pPr>
      <w:r>
        <w:t xml:space="preserve"> </w:t>
      </w:r>
    </w:p>
    <w:p>
      <w:pPr>
        <w:pStyle w:val="Heading3"/>
      </w:pPr>
      <w:r>
        <w:t>Contribution / additionality</w:t>
      </w:r>
    </w:p>
    <w:p>
      <w:r>
        <w:rPr>
          <w:b/>
          <w:color w:val="0D47A1"/>
        </w:rPr>
        <w:t xml:space="preserve">5. </w:t>
      </w:r>
      <w:r>
        <w:rPr>
          <w:color w:val="6B7280"/>
          <w:sz w:val="18"/>
        </w:rPr>
        <w:t xml:space="preserve">[CO01] </w:t>
      </w:r>
      <w:r>
        <w:rPr>
          <w:b/>
        </w:rPr>
        <w:t>Would the outcomes have occurred anyway without this company's intervention (additionality)?</w:t>
      </w:r>
    </w:p>
    <w:p>
      <w:r>
        <w:rPr>
          <w:b/>
        </w:rPr>
        <w:t>Founder response:</w:t>
      </w:r>
    </w:p>
    <w:p>
      <w:pPr>
        <w:spacing w:after="240"/>
        <w:ind w:left="360"/>
      </w:pPr>
      <w:r>
        <w:t xml:space="preserve"> </w:t>
      </w:r>
    </w:p>
    <w:p>
      <w:pPr>
        <w:pStyle w:val="Heading3"/>
      </w:pPr>
      <w:r>
        <w:t>Impact risk</w:t>
      </w:r>
    </w:p>
    <w:p>
      <w:r>
        <w:rPr>
          <w:b/>
          <w:color w:val="0D47A1"/>
        </w:rPr>
        <w:t xml:space="preserve">6. </w:t>
      </w:r>
      <w:r>
        <w:rPr>
          <w:color w:val="6B7280"/>
          <w:sz w:val="18"/>
        </w:rPr>
        <w:t xml:space="preserve">[RI03] </w:t>
      </w:r>
      <w:r>
        <w:rPr>
          <w:b/>
        </w:rPr>
        <w:t>What external risks could prevent impact from materializing (regulatory, market, political, climate)?</w:t>
      </w:r>
    </w:p>
    <w:p>
      <w:r>
        <w:rPr>
          <w:b/>
        </w:rPr>
        <w:t>Founder response:</w:t>
      </w:r>
    </w:p>
    <w:p>
      <w:pPr>
        <w:spacing w:after="240"/>
        <w:ind w:left="360"/>
      </w:pPr>
      <w:r>
        <w:t xml:space="preserve"> </w:t>
      </w:r>
    </w:p>
    <w:p>
      <w:r>
        <w:rPr>
          <w:b/>
          <w:color w:val="0D47A1"/>
        </w:rPr>
        <w:t xml:space="preserve">7. </w:t>
      </w:r>
      <w:r>
        <w:rPr>
          <w:color w:val="6B7280"/>
          <w:sz w:val="18"/>
        </w:rPr>
        <w:t xml:space="preserve">[RI05] </w:t>
      </w:r>
      <w:r>
        <w:rPr>
          <w:b/>
        </w:rPr>
        <w:t>Is there a risk of impact washing — are claims disproportionate to evidence?</w:t>
      </w:r>
    </w:p>
    <w:p>
      <w:r>
        <w:rPr>
          <w:b/>
        </w:rPr>
        <w:t>Founder response:</w:t>
      </w:r>
    </w:p>
    <w:p>
      <w:pPr>
        <w:spacing w:after="240"/>
        <w:ind w:left="360"/>
      </w:pPr>
      <w:r>
        <w:t xml:space="preserve"> </w:t>
      </w:r>
    </w:p>
    <w:p>
      <w:pPr>
        <w:pStyle w:val="Heading3"/>
      </w:pPr>
      <w:r>
        <w:t>Negative impact / do-no-harm</w:t>
      </w:r>
    </w:p>
    <w:p>
      <w:r>
        <w:rPr>
          <w:b/>
          <w:color w:val="0D47A1"/>
        </w:rPr>
        <w:t xml:space="preserve">8. </w:t>
      </w:r>
      <w:r>
        <w:rPr>
          <w:color w:val="6B7280"/>
          <w:sz w:val="18"/>
        </w:rPr>
        <w:t xml:space="preserve">[NI01] </w:t>
      </w:r>
      <w:r>
        <w:rPr>
          <w:b/>
        </w:rPr>
        <w:t>Has the company assessed potential negative impacts on people, communities, or the environment?</w:t>
      </w:r>
    </w:p>
    <w:p>
      <w:r>
        <w:rPr>
          <w:b/>
        </w:rPr>
        <w:t>Founder response:</w:t>
      </w:r>
    </w:p>
    <w:p>
      <w:pPr>
        <w:spacing w:after="240"/>
        <w:ind w:left="360"/>
      </w:pPr>
      <w:r>
        <w:t xml:space="preserve"> </w:t>
      </w:r>
    </w:p>
    <w:p>
      <w:pPr>
        <w:pStyle w:val="Heading3"/>
      </w:pPr>
      <w:r>
        <w:t>Financial sustainability</w:t>
      </w:r>
    </w:p>
    <w:p>
      <w:r>
        <w:rPr>
          <w:b/>
          <w:color w:val="0D47A1"/>
        </w:rPr>
        <w:t xml:space="preserve">9. </w:t>
      </w:r>
      <w:r>
        <w:rPr>
          <w:color w:val="6B7280"/>
          <w:sz w:val="18"/>
        </w:rPr>
        <w:t xml:space="preserve">[FS01] </w:t>
      </w:r>
      <w:r>
        <w:rPr>
          <w:b/>
        </w:rPr>
        <w:t>What is the company's revenue model and path to financial sustainability?</w:t>
      </w:r>
    </w:p>
    <w:p>
      <w:r>
        <w:rPr>
          <w:b/>
          <w:i/>
        </w:rPr>
        <w:t xml:space="preserve">Probe further: </w:t>
      </w:r>
      <w:r>
        <w:rPr>
          <w:i/>
        </w:rPr>
        <w:t>What are the unit economics and when does the company expect to break even?</w:t>
      </w:r>
    </w:p>
    <w:p>
      <w:pPr>
        <w:pStyle w:val="IntenseQuote"/>
      </w:pPr>
      <w:r>
        <w:t>Attach / ask for:</w:t>
      </w:r>
    </w:p>
    <w:p>
      <w:pPr>
        <w:pStyle w:val="ListBullet"/>
      </w:pPr>
      <w:r>
        <w:t>Audited or management financial statements</w:t>
      </w:r>
    </w:p>
    <w:p>
      <w:pPr>
        <w:pStyle w:val="ListBullet"/>
      </w:pPr>
      <w:r>
        <w:t>Exit / sustainability plan memo</w:t>
      </w:r>
    </w:p>
    <w:p>
      <w:r>
        <w:rPr>
          <w:b/>
        </w:rPr>
        <w:t>Founder response:</w:t>
      </w:r>
    </w:p>
    <w:p>
      <w:pPr>
        <w:spacing w:after="240"/>
        <w:ind w:left="360"/>
      </w:pPr>
      <w:r>
        <w:t xml:space="preserve"> </w:t>
      </w:r>
    </w:p>
    <w:p>
      <w:r>
        <w:rPr>
          <w:b/>
          <w:color w:val="0D47A1"/>
        </w:rPr>
        <w:t xml:space="preserve">10. </w:t>
      </w:r>
      <w:r>
        <w:rPr>
          <w:color w:val="6B7280"/>
          <w:sz w:val="18"/>
        </w:rPr>
        <w:t xml:space="preserve">[FS02] </w:t>
      </w:r>
      <w:r>
        <w:rPr>
          <w:b/>
        </w:rPr>
        <w:t>Is there tension between impact maximization and financial returns? How is it managed?</w:t>
      </w:r>
    </w:p>
    <w:p>
      <w:pPr>
        <w:pStyle w:val="IntenseQuote"/>
      </w:pPr>
      <w:r>
        <w:t>Attach / ask for:</w:t>
      </w:r>
    </w:p>
    <w:p>
      <w:pPr>
        <w:pStyle w:val="ListBullet"/>
      </w:pPr>
      <w:r>
        <w:t>Audited or management financial statements</w:t>
      </w:r>
    </w:p>
    <w:p>
      <w:r>
        <w:rPr>
          <w:b/>
        </w:rPr>
        <w:t>Founder response:</w:t>
      </w:r>
    </w:p>
    <w:p>
      <w:pPr>
        <w:spacing w:after="240"/>
        <w:ind w:left="360"/>
      </w:pPr>
      <w:r>
        <w:t xml:space="preserve"> </w:t>
      </w:r>
    </w:p>
    <w:p>
      <w:pPr>
        <w:pStyle w:val="Heading3"/>
      </w:pPr>
      <w:r>
        <w:t>Team &amp; capability</w:t>
      </w:r>
    </w:p>
    <w:p>
      <w:r>
        <w:rPr>
          <w:b/>
          <w:color w:val="0D47A1"/>
        </w:rPr>
        <w:t xml:space="preserve">11. </w:t>
      </w:r>
      <w:r>
        <w:rPr>
          <w:color w:val="6B7280"/>
          <w:sz w:val="18"/>
        </w:rPr>
        <w:t xml:space="preserve">[TC01] </w:t>
      </w:r>
      <w:r>
        <w:rPr>
          <w:b/>
        </w:rPr>
        <w:t>Does the founding/leadership team have relevant experience in the impact sector?</w:t>
      </w:r>
    </w:p>
    <w:p>
      <w:r>
        <w:rPr>
          <w:b/>
          <w:i/>
        </w:rPr>
        <w:t xml:space="preserve">Probe further: </w:t>
      </w:r>
      <w:r>
        <w:rPr>
          <w:i/>
        </w:rPr>
        <w:t>What is their specific domain expertise related to the impact thesis?</w:t>
      </w:r>
    </w:p>
    <w:p>
      <w:r>
        <w:rPr>
          <w:b/>
        </w:rPr>
        <w:t>Founder response:</w:t>
      </w:r>
    </w:p>
    <w:p>
      <w:pPr>
        <w:spacing w:after="240"/>
        <w:ind w:left="360"/>
      </w:pPr>
      <w:r>
        <w:t xml:space="preserve"> </w:t>
      </w:r>
    </w:p>
    <w:p>
      <w:pPr>
        <w:pStyle w:val="Heading3"/>
      </w:pPr>
      <w:r>
        <w:t>Market context</w:t>
      </w:r>
    </w:p>
    <w:p>
      <w:r>
        <w:rPr>
          <w:b/>
          <w:color w:val="0D47A1"/>
        </w:rPr>
        <w:t xml:space="preserve">12. </w:t>
      </w:r>
      <w:r>
        <w:rPr>
          <w:color w:val="6B7280"/>
          <w:sz w:val="18"/>
        </w:rPr>
        <w:t xml:space="preserve">[MC01] </w:t>
      </w:r>
      <w:r>
        <w:rPr>
          <w:b/>
        </w:rPr>
        <w:t>What is the size and characteristics of the target market? Is it growing?</w:t>
      </w:r>
    </w:p>
    <w:p>
      <w:r>
        <w:rPr>
          <w:b/>
        </w:rPr>
        <w:t>Founder response:</w:t>
      </w:r>
    </w:p>
    <w:p>
      <w:pPr>
        <w:spacing w:after="240"/>
        <w:ind w:left="360"/>
      </w:pPr>
      <w:r>
        <w:t xml:space="preserve"> </w:t>
      </w:r>
    </w:p>
    <w:p>
      <w:pPr>
        <w:pStyle w:val="Heading3"/>
      </w:pPr>
      <w:r>
        <w:t>Product / service design</w:t>
      </w:r>
    </w:p>
    <w:p>
      <w:r>
        <w:rPr>
          <w:b/>
          <w:color w:val="0D47A1"/>
        </w:rPr>
        <w:t xml:space="preserve">13. </w:t>
      </w:r>
      <w:r>
        <w:rPr>
          <w:color w:val="6B7280"/>
          <w:sz w:val="18"/>
        </w:rPr>
        <w:t xml:space="preserve">[PD01] </w:t>
      </w:r>
      <w:r>
        <w:rPr>
          <w:b/>
        </w:rPr>
        <w:t>Is the product/service designed with the target stakeholders' needs and constraints in mind?</w:t>
      </w:r>
    </w:p>
    <w:p>
      <w:r>
        <w:rPr>
          <w:b/>
          <w:i/>
        </w:rPr>
        <w:t xml:space="preserve">Probe further: </w:t>
      </w:r>
      <w:r>
        <w:rPr>
          <w:i/>
        </w:rPr>
        <w:t>Has the company done user research or pilot testing with the target population?</w:t>
      </w:r>
    </w:p>
    <w:p>
      <w:r>
        <w:rPr>
          <w:b/>
        </w:rPr>
        <w:t>Founder response:</w:t>
      </w:r>
    </w:p>
    <w:p>
      <w:pPr>
        <w:spacing w:after="240"/>
        <w:ind w:left="360"/>
      </w:pPr>
      <w:r>
        <w:t xml:space="preserve"> </w:t>
      </w:r>
    </w:p>
    <w:p>
      <w:pPr>
        <w:pStyle w:val="Heading3"/>
      </w:pPr>
      <w:r>
        <w:t>Supply chain</w:t>
      </w:r>
    </w:p>
    <w:p>
      <w:r>
        <w:rPr>
          <w:b/>
          <w:color w:val="0D47A1"/>
        </w:rPr>
        <w:t xml:space="preserve">14. </w:t>
      </w:r>
      <w:r>
        <w:rPr>
          <w:color w:val="6B7280"/>
          <w:sz w:val="18"/>
        </w:rPr>
        <w:t xml:space="preserve">[SC02] </w:t>
      </w:r>
      <w:r>
        <w:rPr>
          <w:b/>
        </w:rPr>
        <w:t>Are there risks of forced labor, child labor, or exploitative practices in the supply chain?</w:t>
      </w:r>
    </w:p>
    <w:p>
      <w:r>
        <w:rPr>
          <w:b/>
        </w:rPr>
        <w:t>Founder response:</w:t>
      </w:r>
    </w:p>
    <w:p>
      <w:pPr>
        <w:spacing w:after="240"/>
        <w:ind w:left="360"/>
      </w:pPr>
      <w:r>
        <w:t xml:space="preserve"> </w:t>
      </w:r>
    </w:p>
    <w:p>
      <w:pPr>
        <w:pStyle w:val="Heading2"/>
      </w:pPr>
      <w:r>
        <w:t>Priority 2 — Ask in follow-up (28 questions)</w:t>
      </w:r>
    </w:p>
    <w:p>
      <w:pPr>
        <w:pStyle w:val="Heading3"/>
      </w:pPr>
      <w:r>
        <w:t>What — intended outcomes</w:t>
      </w:r>
    </w:p>
    <w:p>
      <w:r>
        <w:rPr>
          <w:b/>
          <w:color w:val="0D47A1"/>
        </w:rPr>
        <w:t xml:space="preserve">15. </w:t>
      </w:r>
      <w:r>
        <w:rPr>
          <w:color w:val="6B7280"/>
          <w:sz w:val="18"/>
        </w:rPr>
        <w:t xml:space="preserve">[WH03] </w:t>
      </w:r>
      <w:r>
        <w:rPr>
          <w:b/>
        </w:rPr>
        <w:t>How important are these outcomes to the stakeholders experiencing them?</w:t>
      </w:r>
    </w:p>
    <w:p>
      <w:r>
        <w:rPr>
          <w:b/>
        </w:rPr>
        <w:t>Founder response:</w:t>
      </w:r>
    </w:p>
    <w:p>
      <w:pPr>
        <w:spacing w:after="240"/>
        <w:ind w:left="360"/>
      </w:pPr>
      <w:r>
        <w:t xml:space="preserve"> </w:t>
      </w:r>
    </w:p>
    <w:p>
      <w:pPr>
        <w:pStyle w:val="Heading3"/>
      </w:pPr>
      <w:r>
        <w:t>Who — stakeholders &amp; beneficiaries</w:t>
      </w:r>
    </w:p>
    <w:p>
      <w:r>
        <w:rPr>
          <w:b/>
          <w:color w:val="0D47A1"/>
        </w:rPr>
        <w:t xml:space="preserve">16. </w:t>
      </w:r>
      <w:r>
        <w:rPr>
          <w:color w:val="6B7280"/>
          <w:sz w:val="18"/>
        </w:rPr>
        <w:t xml:space="preserve">[WO05] </w:t>
      </w:r>
      <w:r>
        <w:rPr>
          <w:b/>
        </w:rPr>
        <w:t>Are there stakeholders who may be negatively affected by the company's activities?</w:t>
      </w:r>
    </w:p>
    <w:p>
      <w:r>
        <w:rPr>
          <w:b/>
        </w:rPr>
        <w:t>Founder response:</w:t>
      </w:r>
    </w:p>
    <w:p>
      <w:pPr>
        <w:spacing w:after="240"/>
        <w:ind w:left="360"/>
      </w:pPr>
      <w:r>
        <w:t xml:space="preserve"> </w:t>
      </w:r>
    </w:p>
    <w:p>
      <w:pPr>
        <w:pStyle w:val="Heading3"/>
      </w:pPr>
      <w:r>
        <w:t>How much — scale, depth, duration</w:t>
      </w:r>
    </w:p>
    <w:p>
      <w:r>
        <w:rPr>
          <w:b/>
          <w:color w:val="0D47A1"/>
        </w:rPr>
        <w:t xml:space="preserve">17. </w:t>
      </w:r>
      <w:r>
        <w:rPr>
          <w:color w:val="6B7280"/>
          <w:sz w:val="18"/>
        </w:rPr>
        <w:t xml:space="preserve">[HM03] </w:t>
      </w:r>
      <w:r>
        <w:rPr>
          <w:b/>
        </w:rPr>
        <w:t>How long do the outcomes last for stakeholders (duration)?</w:t>
      </w:r>
    </w:p>
    <w:p>
      <w:pPr>
        <w:pStyle w:val="IntenseQuote"/>
      </w:pPr>
      <w:r>
        <w:t>Attach / ask for:</w:t>
      </w:r>
    </w:p>
    <w:p>
      <w:pPr>
        <w:pStyle w:val="ListBullet"/>
      </w:pPr>
      <w:r>
        <w:t>Exit / sustainability plan memo</w:t>
      </w:r>
    </w:p>
    <w:p>
      <w:r>
        <w:rPr>
          <w:b/>
        </w:rPr>
        <w:t>Founder response:</w:t>
      </w:r>
    </w:p>
    <w:p>
      <w:pPr>
        <w:spacing w:after="240"/>
        <w:ind w:left="360"/>
      </w:pPr>
      <w:r>
        <w:t xml:space="preserve"> </w:t>
      </w:r>
    </w:p>
    <w:p>
      <w:pPr>
        <w:pStyle w:val="Heading3"/>
      </w:pPr>
      <w:r>
        <w:t>Contribution / additionality</w:t>
      </w:r>
    </w:p>
    <w:p>
      <w:r>
        <w:rPr>
          <w:b/>
          <w:color w:val="0D47A1"/>
        </w:rPr>
        <w:t xml:space="preserve">18. </w:t>
      </w:r>
      <w:r>
        <w:rPr>
          <w:color w:val="6B7280"/>
          <w:sz w:val="18"/>
        </w:rPr>
        <w:t xml:space="preserve">[CO02] </w:t>
      </w:r>
      <w:r>
        <w:rPr>
          <w:b/>
        </w:rPr>
        <w:t>How does the company's approach compare to existing alternatives or competitors in delivering impact?</w:t>
      </w:r>
    </w:p>
    <w:p>
      <w:pPr>
        <w:pStyle w:val="IntenseQuote"/>
      </w:pPr>
      <w:r>
        <w:t>Attach / ask for:</w:t>
      </w:r>
    </w:p>
    <w:p>
      <w:pPr>
        <w:pStyle w:val="ListBullet"/>
      </w:pPr>
      <w:r>
        <w:t>Peer / sector benchmark analysis</w:t>
      </w:r>
    </w:p>
    <w:p>
      <w:r>
        <w:rPr>
          <w:b/>
        </w:rPr>
        <w:t>Founder response:</w:t>
      </w:r>
    </w:p>
    <w:p>
      <w:pPr>
        <w:spacing w:after="240"/>
        <w:ind w:left="360"/>
      </w:pPr>
      <w:r>
        <w:t xml:space="preserve"> </w:t>
      </w:r>
    </w:p>
    <w:p>
      <w:pPr>
        <w:pStyle w:val="Heading3"/>
      </w:pPr>
      <w:r>
        <w:t>Impact risk</w:t>
      </w:r>
    </w:p>
    <w:p>
      <w:r>
        <w:rPr>
          <w:b/>
          <w:color w:val="0D47A1"/>
        </w:rPr>
        <w:t xml:space="preserve">19. </w:t>
      </w:r>
      <w:r>
        <w:rPr>
          <w:color w:val="6B7280"/>
          <w:sz w:val="18"/>
        </w:rPr>
        <w:t xml:space="preserve">[RI04] </w:t>
      </w:r>
      <w:r>
        <w:rPr>
          <w:b/>
        </w:rPr>
        <w:t>Does the company have impact risk mitigation strategies in place?</w:t>
      </w:r>
    </w:p>
    <w:p>
      <w:r>
        <w:rPr>
          <w:b/>
        </w:rPr>
        <w:t>Founder response:</w:t>
      </w:r>
    </w:p>
    <w:p>
      <w:pPr>
        <w:spacing w:after="240"/>
        <w:ind w:left="360"/>
      </w:pPr>
      <w:r>
        <w:t xml:space="preserve"> </w:t>
      </w:r>
    </w:p>
    <w:p>
      <w:pPr>
        <w:pStyle w:val="Heading3"/>
      </w:pPr>
      <w:r>
        <w:t>Negative impact / do-no-harm</w:t>
      </w:r>
    </w:p>
    <w:p>
      <w:r>
        <w:rPr>
          <w:b/>
          <w:color w:val="0D47A1"/>
        </w:rPr>
        <w:t xml:space="preserve">20. </w:t>
      </w:r>
      <w:r>
        <w:rPr>
          <w:color w:val="6B7280"/>
          <w:sz w:val="18"/>
        </w:rPr>
        <w:t xml:space="preserve">[NI02] </w:t>
      </w:r>
      <w:r>
        <w:rPr>
          <w:b/>
        </w:rPr>
        <w:t>Are there populations or ecosystems that could be harmed by the company's activities?</w:t>
      </w:r>
    </w:p>
    <w:p>
      <w:r>
        <w:rPr>
          <w:b/>
        </w:rPr>
        <w:t>Founder response:</w:t>
      </w:r>
    </w:p>
    <w:p>
      <w:pPr>
        <w:spacing w:after="240"/>
        <w:ind w:left="360"/>
      </w:pPr>
      <w:r>
        <w:t xml:space="preserve"> </w:t>
      </w:r>
    </w:p>
    <w:p>
      <w:pPr>
        <w:pStyle w:val="Heading3"/>
      </w:pPr>
      <w:r>
        <w:t>Measurement &amp; management systems</w:t>
      </w:r>
    </w:p>
    <w:p>
      <w:r>
        <w:rPr>
          <w:b/>
          <w:color w:val="0D47A1"/>
        </w:rPr>
        <w:t xml:space="preserve">21. </w:t>
      </w:r>
      <w:r>
        <w:rPr>
          <w:color w:val="6B7280"/>
          <w:sz w:val="18"/>
        </w:rPr>
        <w:t xml:space="preserve">[MM04] </w:t>
      </w:r>
      <w:r>
        <w:rPr>
          <w:b/>
        </w:rPr>
        <w:t>Does the company have dedicated staff or resources for impact measurement?</w:t>
      </w:r>
    </w:p>
    <w:p>
      <w:r>
        <w:rPr>
          <w:b/>
        </w:rPr>
        <w:t>Founder response:</w:t>
      </w:r>
    </w:p>
    <w:p>
      <w:pPr>
        <w:spacing w:after="240"/>
        <w:ind w:left="360"/>
      </w:pPr>
      <w:r>
        <w:t xml:space="preserve"> </w:t>
      </w:r>
    </w:p>
    <w:p>
      <w:r>
        <w:rPr>
          <w:b/>
          <w:color w:val="0D47A1"/>
        </w:rPr>
        <w:t xml:space="preserve">22. </w:t>
      </w:r>
      <w:r>
        <w:rPr>
          <w:color w:val="6B7280"/>
          <w:sz w:val="18"/>
        </w:rPr>
        <w:t xml:space="preserve">[MM06] </w:t>
      </w:r>
      <w:r>
        <w:rPr>
          <w:b/>
        </w:rPr>
        <w:t>How does the company use impact data to improve its products, services, or operations?</w:t>
      </w:r>
    </w:p>
    <w:p>
      <w:pPr>
        <w:pStyle w:val="IntenseQuote"/>
      </w:pPr>
      <w:r>
        <w:t>Attach / ask for:</w:t>
      </w:r>
    </w:p>
    <w:p>
      <w:pPr>
        <w:pStyle w:val="ListBullet"/>
      </w:pPr>
      <w:r>
        <w:t>Stakeholder survey instrument + anonymised results</w:t>
      </w:r>
    </w:p>
    <w:p>
      <w:r>
        <w:rPr>
          <w:b/>
        </w:rPr>
        <w:t>Founder response:</w:t>
      </w:r>
    </w:p>
    <w:p>
      <w:pPr>
        <w:spacing w:after="240"/>
        <w:ind w:left="360"/>
      </w:pPr>
      <w:r>
        <w:t xml:space="preserve"> </w:t>
      </w:r>
    </w:p>
    <w:p>
      <w:pPr>
        <w:pStyle w:val="Heading3"/>
      </w:pPr>
      <w:r>
        <w:t>Governance &amp; ESG</w:t>
      </w:r>
    </w:p>
    <w:p>
      <w:r>
        <w:rPr>
          <w:b/>
          <w:color w:val="0D47A1"/>
        </w:rPr>
        <w:t xml:space="preserve">23. </w:t>
      </w:r>
      <w:r>
        <w:rPr>
          <w:color w:val="6B7280"/>
          <w:sz w:val="18"/>
        </w:rPr>
        <w:t xml:space="preserve">[GE01] </w:t>
      </w:r>
      <w:r>
        <w:rPr>
          <w:b/>
        </w:rPr>
        <w:t>Does the board or leadership include impact expertise or oversight?</w:t>
      </w:r>
    </w:p>
    <w:p>
      <w:pPr>
        <w:pStyle w:val="IntenseQuote"/>
      </w:pPr>
      <w:r>
        <w:t>Attach / ask for:</w:t>
      </w:r>
    </w:p>
    <w:p>
      <w:pPr>
        <w:pStyle w:val="ListBullet"/>
      </w:pPr>
      <w:r>
        <w:t>Board / impact-committee charter and minutes</w:t>
      </w:r>
    </w:p>
    <w:p>
      <w:r>
        <w:rPr>
          <w:b/>
        </w:rPr>
        <w:t>Founder response:</w:t>
      </w:r>
    </w:p>
    <w:p>
      <w:pPr>
        <w:spacing w:after="240"/>
        <w:ind w:left="360"/>
      </w:pPr>
      <w:r>
        <w:t xml:space="preserve"> </w:t>
      </w:r>
    </w:p>
    <w:p>
      <w:r>
        <w:rPr>
          <w:b/>
          <w:color w:val="0D47A1"/>
        </w:rPr>
        <w:t xml:space="preserve">24. </w:t>
      </w:r>
      <w:r>
        <w:rPr>
          <w:color w:val="6B7280"/>
          <w:sz w:val="18"/>
        </w:rPr>
        <w:t xml:space="preserve">[GE03] </w:t>
      </w:r>
      <w:r>
        <w:rPr>
          <w:b/>
        </w:rPr>
        <w:t>What are the company's labor practices, employee welfare, and diversity policies?</w:t>
      </w:r>
    </w:p>
    <w:p>
      <w:r>
        <w:rPr>
          <w:b/>
        </w:rPr>
        <w:t>Founder response:</w:t>
      </w:r>
    </w:p>
    <w:p>
      <w:pPr>
        <w:spacing w:after="240"/>
        <w:ind w:left="360"/>
      </w:pPr>
      <w:r>
        <w:t xml:space="preserve"> </w:t>
      </w:r>
    </w:p>
    <w:p>
      <w:r>
        <w:rPr>
          <w:b/>
          <w:color w:val="0D47A1"/>
        </w:rPr>
        <w:t xml:space="preserve">25. </w:t>
      </w:r>
      <w:r>
        <w:rPr>
          <w:color w:val="6B7280"/>
          <w:sz w:val="18"/>
        </w:rPr>
        <w:t xml:space="preserve">[GE04] </w:t>
      </w:r>
      <w:r>
        <w:rPr>
          <w:b/>
        </w:rPr>
        <w:t>Does the company have anti-corruption, ethical conduct, and data privacy policies?</w:t>
      </w:r>
    </w:p>
    <w:p>
      <w:r>
        <w:rPr>
          <w:b/>
        </w:rPr>
        <w:t>Founder response:</w:t>
      </w:r>
    </w:p>
    <w:p>
      <w:pPr>
        <w:spacing w:after="240"/>
        <w:ind w:left="360"/>
      </w:pPr>
      <w:r>
        <w:t xml:space="preserve"> </w:t>
      </w:r>
    </w:p>
    <w:p>
      <w:r>
        <w:rPr>
          <w:b/>
          <w:color w:val="0D47A1"/>
        </w:rPr>
        <w:t xml:space="preserve">26. </w:t>
      </w:r>
      <w:r>
        <w:rPr>
          <w:color w:val="6B7280"/>
          <w:sz w:val="18"/>
        </w:rPr>
        <w:t xml:space="preserve">[GE05] </w:t>
      </w:r>
      <w:r>
        <w:rPr>
          <w:b/>
        </w:rPr>
        <w:t>Are financial incentives (management compensation, bonus structures) linked to impact performance?</w:t>
      </w:r>
    </w:p>
    <w:p>
      <w:pPr>
        <w:pStyle w:val="IntenseQuote"/>
      </w:pPr>
      <w:r>
        <w:t>Attach / ask for:</w:t>
      </w:r>
    </w:p>
    <w:p>
      <w:pPr>
        <w:pStyle w:val="ListBullet"/>
      </w:pPr>
      <w:r>
        <w:t>Audited or management financial statements</w:t>
      </w:r>
    </w:p>
    <w:p>
      <w:r>
        <w:rPr>
          <w:b/>
        </w:rPr>
        <w:t>Founder response:</w:t>
      </w:r>
    </w:p>
    <w:p>
      <w:pPr>
        <w:spacing w:after="240"/>
        <w:ind w:left="360"/>
      </w:pPr>
      <w:r>
        <w:t xml:space="preserve"> </w:t>
      </w:r>
    </w:p>
    <w:p>
      <w:pPr>
        <w:pStyle w:val="Heading3"/>
      </w:pPr>
      <w:r>
        <w:t>Stakeholder voice</w:t>
      </w:r>
    </w:p>
    <w:p>
      <w:r>
        <w:rPr>
          <w:b/>
          <w:color w:val="0D47A1"/>
        </w:rPr>
        <w:t xml:space="preserve">27. </w:t>
      </w:r>
      <w:r>
        <w:rPr>
          <w:color w:val="6B7280"/>
          <w:sz w:val="18"/>
        </w:rPr>
        <w:t xml:space="preserve">[SV02] </w:t>
      </w:r>
      <w:r>
        <w:rPr>
          <w:b/>
        </w:rPr>
        <w:t>Have stakeholders been consulted in the design of the product/service or impact strategy?</w:t>
      </w:r>
    </w:p>
    <w:p>
      <w:r>
        <w:rPr>
          <w:b/>
        </w:rPr>
        <w:t>Founder response:</w:t>
      </w:r>
    </w:p>
    <w:p>
      <w:pPr>
        <w:spacing w:after="240"/>
        <w:ind w:left="360"/>
      </w:pPr>
      <w:r>
        <w:t xml:space="preserve"> </w:t>
      </w:r>
    </w:p>
    <w:p>
      <w:pPr>
        <w:pStyle w:val="Heading3"/>
      </w:pPr>
      <w:r>
        <w:t>Exit &amp; long-run sustainability</w:t>
      </w:r>
    </w:p>
    <w:p>
      <w:r>
        <w:rPr>
          <w:b/>
          <w:color w:val="0D47A1"/>
        </w:rPr>
        <w:t xml:space="preserve">28. </w:t>
      </w:r>
      <w:r>
        <w:rPr>
          <w:color w:val="6B7280"/>
          <w:sz w:val="18"/>
        </w:rPr>
        <w:t xml:space="preserve">[EX01] </w:t>
      </w:r>
      <w:r>
        <w:rPr>
          <w:b/>
        </w:rPr>
        <w:t>Will the impact be sustained if the investor exits? What is the impact exit strategy?</w:t>
      </w:r>
    </w:p>
    <w:p>
      <w:pPr>
        <w:pStyle w:val="IntenseQuote"/>
      </w:pPr>
      <w:r>
        <w:t>Attach / ask for:</w:t>
      </w:r>
    </w:p>
    <w:p>
      <w:pPr>
        <w:pStyle w:val="ListBullet"/>
      </w:pPr>
      <w:r>
        <w:t>Exit / sustainability plan memo</w:t>
      </w:r>
    </w:p>
    <w:p>
      <w:r>
        <w:rPr>
          <w:b/>
        </w:rPr>
        <w:t>Founder response:</w:t>
      </w:r>
    </w:p>
    <w:p>
      <w:pPr>
        <w:spacing w:after="240"/>
        <w:ind w:left="360"/>
      </w:pPr>
      <w:r>
        <w:t xml:space="preserve"> </w:t>
      </w:r>
    </w:p>
    <w:p>
      <w:r>
        <w:rPr>
          <w:b/>
          <w:color w:val="0D47A1"/>
        </w:rPr>
        <w:t xml:space="preserve">29. </w:t>
      </w:r>
      <w:r>
        <w:rPr>
          <w:color w:val="6B7280"/>
          <w:sz w:val="18"/>
        </w:rPr>
        <w:t xml:space="preserve">[EX02] </w:t>
      </w:r>
      <w:r>
        <w:rPr>
          <w:b/>
        </w:rPr>
        <w:t>Could a future acquirer or investor change the mission or reduce impact?</w:t>
      </w:r>
    </w:p>
    <w:p>
      <w:r>
        <w:rPr>
          <w:b/>
        </w:rPr>
        <w:t>Founder response:</w:t>
      </w:r>
    </w:p>
    <w:p>
      <w:pPr>
        <w:spacing w:after="240"/>
        <w:ind w:left="360"/>
      </w:pPr>
      <w:r>
        <w:t xml:space="preserve"> </w:t>
      </w:r>
    </w:p>
    <w:p>
      <w:r>
        <w:rPr>
          <w:b/>
          <w:color w:val="0D47A1"/>
        </w:rPr>
        <w:t xml:space="preserve">30. </w:t>
      </w:r>
      <w:r>
        <w:rPr>
          <w:color w:val="6B7280"/>
          <w:sz w:val="18"/>
        </w:rPr>
        <w:t xml:space="preserve">[EX03] </w:t>
      </w:r>
      <w:r>
        <w:rPr>
          <w:b/>
        </w:rPr>
        <w:t>Are there legal structures (e.g., B Corp, mission lock) protecting the impact mission?</w:t>
      </w:r>
    </w:p>
    <w:p>
      <w:r>
        <w:rPr>
          <w:b/>
        </w:rPr>
        <w:t>Founder response:</w:t>
      </w:r>
    </w:p>
    <w:p>
      <w:pPr>
        <w:spacing w:after="240"/>
        <w:ind w:left="360"/>
      </w:pPr>
      <w:r>
        <w:t xml:space="preserve"> </w:t>
      </w:r>
    </w:p>
    <w:p>
      <w:pPr>
        <w:pStyle w:val="Heading3"/>
      </w:pPr>
      <w:r>
        <w:t>Financial sustainability</w:t>
      </w:r>
    </w:p>
    <w:p>
      <w:r>
        <w:rPr>
          <w:b/>
          <w:color w:val="0D47A1"/>
        </w:rPr>
        <w:t xml:space="preserve">31. </w:t>
      </w:r>
      <w:r>
        <w:rPr>
          <w:color w:val="6B7280"/>
          <w:sz w:val="18"/>
        </w:rPr>
        <w:t xml:space="preserve">[FS03] </w:t>
      </w:r>
      <w:r>
        <w:rPr>
          <w:b/>
        </w:rPr>
        <w:t>What are the economic assumptions underlying the financial projections?</w:t>
      </w:r>
    </w:p>
    <w:p>
      <w:pPr>
        <w:pStyle w:val="IntenseQuote"/>
      </w:pPr>
      <w:r>
        <w:t>Attach / ask for:</w:t>
      </w:r>
    </w:p>
    <w:p>
      <w:pPr>
        <w:pStyle w:val="ListBullet"/>
      </w:pPr>
      <w:r>
        <w:t>Audited or management financial statements</w:t>
      </w:r>
    </w:p>
    <w:p>
      <w:r>
        <w:rPr>
          <w:b/>
        </w:rPr>
        <w:t>Founder response:</w:t>
      </w:r>
    </w:p>
    <w:p>
      <w:pPr>
        <w:spacing w:after="240"/>
        <w:ind w:left="360"/>
      </w:pPr>
      <w:r>
        <w:t xml:space="preserve"> </w:t>
      </w:r>
    </w:p>
    <w:p>
      <w:r>
        <w:rPr>
          <w:b/>
          <w:color w:val="0D47A1"/>
        </w:rPr>
        <w:t xml:space="preserve">32. </w:t>
      </w:r>
      <w:r>
        <w:rPr>
          <w:color w:val="6B7280"/>
          <w:sz w:val="18"/>
        </w:rPr>
        <w:t xml:space="preserve">[FS04] </w:t>
      </w:r>
      <w:r>
        <w:rPr>
          <w:b/>
        </w:rPr>
        <w:t>Does the company depend on grants, subsidies, or concessionary capital? What happens if they end?</w:t>
      </w:r>
    </w:p>
    <w:p>
      <w:r>
        <w:rPr>
          <w:b/>
        </w:rPr>
        <w:t>Founder response:</w:t>
      </w:r>
    </w:p>
    <w:p>
      <w:pPr>
        <w:spacing w:after="240"/>
        <w:ind w:left="360"/>
      </w:pPr>
      <w:r>
        <w:t xml:space="preserve"> </w:t>
      </w:r>
    </w:p>
    <w:p>
      <w:r>
        <w:rPr>
          <w:b/>
          <w:color w:val="0D47A1"/>
        </w:rPr>
        <w:t xml:space="preserve">33. </w:t>
      </w:r>
      <w:r>
        <w:rPr>
          <w:color w:val="6B7280"/>
          <w:sz w:val="18"/>
        </w:rPr>
        <w:t xml:space="preserve">[FS05] </w:t>
      </w:r>
      <w:r>
        <w:rPr>
          <w:b/>
        </w:rPr>
        <w:t>What is the customer acquisition cost and lifetime value? Is the pricing accessible to the target population?</w:t>
      </w:r>
    </w:p>
    <w:p>
      <w:r>
        <w:rPr>
          <w:b/>
        </w:rPr>
        <w:t>Founder response:</w:t>
      </w:r>
    </w:p>
    <w:p>
      <w:pPr>
        <w:spacing w:after="240"/>
        <w:ind w:left="360"/>
      </w:pPr>
      <w:r>
        <w:t xml:space="preserve"> </w:t>
      </w:r>
    </w:p>
    <w:p>
      <w:pPr>
        <w:pStyle w:val="Heading3"/>
      </w:pPr>
      <w:r>
        <w:t>Team &amp; capability</w:t>
      </w:r>
    </w:p>
    <w:p>
      <w:r>
        <w:rPr>
          <w:b/>
          <w:color w:val="0D47A1"/>
        </w:rPr>
        <w:t xml:space="preserve">34. </w:t>
      </w:r>
      <w:r>
        <w:rPr>
          <w:color w:val="6B7280"/>
          <w:sz w:val="18"/>
        </w:rPr>
        <w:t xml:space="preserve">[TC02] </w:t>
      </w:r>
      <w:r>
        <w:rPr>
          <w:b/>
        </w:rPr>
        <w:t>Does the team include members from or with deep ties to the target community?</w:t>
      </w:r>
    </w:p>
    <w:p>
      <w:r>
        <w:rPr>
          <w:b/>
        </w:rPr>
        <w:t>Founder response:</w:t>
      </w:r>
    </w:p>
    <w:p>
      <w:pPr>
        <w:spacing w:after="240"/>
        <w:ind w:left="360"/>
      </w:pPr>
      <w:r>
        <w:t xml:space="preserve"> </w:t>
      </w:r>
    </w:p>
    <w:p>
      <w:r>
        <w:rPr>
          <w:b/>
          <w:color w:val="0D47A1"/>
        </w:rPr>
        <w:t xml:space="preserve">35. </w:t>
      </w:r>
      <w:r>
        <w:rPr>
          <w:color w:val="6B7280"/>
          <w:sz w:val="18"/>
        </w:rPr>
        <w:t xml:space="preserve">[TC03] </w:t>
      </w:r>
      <w:r>
        <w:rPr>
          <w:b/>
        </w:rPr>
        <w:t>Is there a key person risk? What happens if the founder/CEO departs?</w:t>
      </w:r>
    </w:p>
    <w:p>
      <w:r>
        <w:rPr>
          <w:b/>
        </w:rPr>
        <w:t>Founder response:</w:t>
      </w:r>
    </w:p>
    <w:p>
      <w:pPr>
        <w:spacing w:after="240"/>
        <w:ind w:left="360"/>
      </w:pPr>
      <w:r>
        <w:t xml:space="preserve"> </w:t>
      </w:r>
    </w:p>
    <w:p>
      <w:r>
        <w:rPr>
          <w:b/>
          <w:color w:val="0D47A1"/>
        </w:rPr>
        <w:t xml:space="preserve">36. </w:t>
      </w:r>
      <w:r>
        <w:rPr>
          <w:color w:val="6B7280"/>
          <w:sz w:val="18"/>
        </w:rPr>
        <w:t xml:space="preserve">[TC04] </w:t>
      </w:r>
      <w:r>
        <w:rPr>
          <w:b/>
        </w:rPr>
        <w:t>Does the team have capacity to measure and manage impact alongside business operations?</w:t>
      </w:r>
    </w:p>
    <w:p>
      <w:r>
        <w:rPr>
          <w:b/>
        </w:rPr>
        <w:t>Founder response:</w:t>
      </w:r>
    </w:p>
    <w:p>
      <w:pPr>
        <w:spacing w:after="240"/>
        <w:ind w:left="360"/>
      </w:pPr>
      <w:r>
        <w:t xml:space="preserve"> </w:t>
      </w:r>
    </w:p>
    <w:p>
      <w:pPr>
        <w:pStyle w:val="Heading3"/>
      </w:pPr>
      <w:r>
        <w:t>Market context</w:t>
      </w:r>
    </w:p>
    <w:p>
      <w:r>
        <w:rPr>
          <w:b/>
          <w:color w:val="0D47A1"/>
        </w:rPr>
        <w:t xml:space="preserve">37. </w:t>
      </w:r>
      <w:r>
        <w:rPr>
          <w:color w:val="6B7280"/>
          <w:sz w:val="18"/>
        </w:rPr>
        <w:t xml:space="preserve">[MC02] </w:t>
      </w:r>
      <w:r>
        <w:rPr>
          <w:b/>
        </w:rPr>
        <w:t>What is the regulatory environment? Are there supportive or restrictive policies?</w:t>
      </w:r>
    </w:p>
    <w:p>
      <w:pPr>
        <w:pStyle w:val="IntenseQuote"/>
      </w:pPr>
      <w:r>
        <w:t>Attach / ask for:</w:t>
      </w:r>
    </w:p>
    <w:p>
      <w:pPr>
        <w:pStyle w:val="ListBullet"/>
      </w:pPr>
      <w:r>
        <w:t>Formal policy document (e.g. ESG, safeguarding, data-privacy)</w:t>
      </w:r>
    </w:p>
    <w:p>
      <w:r>
        <w:rPr>
          <w:b/>
        </w:rPr>
        <w:t>Founder response:</w:t>
      </w:r>
    </w:p>
    <w:p>
      <w:pPr>
        <w:spacing w:after="240"/>
        <w:ind w:left="360"/>
      </w:pPr>
      <w:r>
        <w:t xml:space="preserve"> </w:t>
      </w:r>
    </w:p>
    <w:p>
      <w:r>
        <w:rPr>
          <w:b/>
          <w:color w:val="0D47A1"/>
        </w:rPr>
        <w:t xml:space="preserve">38. </w:t>
      </w:r>
      <w:r>
        <w:rPr>
          <w:color w:val="6B7280"/>
          <w:sz w:val="18"/>
        </w:rPr>
        <w:t xml:space="preserve">[MC03] </w:t>
      </w:r>
      <w:r>
        <w:rPr>
          <w:b/>
        </w:rPr>
        <w:t>Are there systemic barriers (infrastructure, literacy, connectivity) that could limit impact?</w:t>
      </w:r>
    </w:p>
    <w:p>
      <w:r>
        <w:rPr>
          <w:b/>
        </w:rPr>
        <w:t>Founder response:</w:t>
      </w:r>
    </w:p>
    <w:p>
      <w:pPr>
        <w:spacing w:after="240"/>
        <w:ind w:left="360"/>
      </w:pPr>
      <w:r>
        <w:t xml:space="preserve"> </w:t>
      </w:r>
    </w:p>
    <w:p>
      <w:r>
        <w:rPr>
          <w:b/>
          <w:color w:val="0D47A1"/>
        </w:rPr>
        <w:t xml:space="preserve">39. </w:t>
      </w:r>
      <w:r>
        <w:rPr>
          <w:color w:val="6B7280"/>
          <w:sz w:val="18"/>
        </w:rPr>
        <w:t xml:space="preserve">[MC04] </w:t>
      </w:r>
      <w:r>
        <w:rPr>
          <w:b/>
        </w:rPr>
        <w:t>What is the competitive landscape? Who else serves this population and how?</w:t>
      </w:r>
    </w:p>
    <w:p>
      <w:pPr>
        <w:pStyle w:val="IntenseQuote"/>
      </w:pPr>
      <w:r>
        <w:t>Attach / ask for:</w:t>
      </w:r>
    </w:p>
    <w:p>
      <w:pPr>
        <w:pStyle w:val="ListBullet"/>
      </w:pPr>
      <w:r>
        <w:t>Peer / sector benchmark analysis</w:t>
      </w:r>
    </w:p>
    <w:p>
      <w:r>
        <w:rPr>
          <w:b/>
        </w:rPr>
        <w:t>Founder response:</w:t>
      </w:r>
    </w:p>
    <w:p>
      <w:pPr>
        <w:spacing w:after="240"/>
        <w:ind w:left="360"/>
      </w:pPr>
      <w:r>
        <w:t xml:space="preserve"> </w:t>
      </w:r>
    </w:p>
    <w:p>
      <w:pPr>
        <w:pStyle w:val="Heading3"/>
      </w:pPr>
      <w:r>
        <w:t>Product / service design</w:t>
      </w:r>
    </w:p>
    <w:p>
      <w:r>
        <w:rPr>
          <w:b/>
          <w:color w:val="0D47A1"/>
        </w:rPr>
        <w:t xml:space="preserve">40. </w:t>
      </w:r>
      <w:r>
        <w:rPr>
          <w:color w:val="6B7280"/>
          <w:sz w:val="18"/>
        </w:rPr>
        <w:t xml:space="preserve">[PD04] </w:t>
      </w:r>
      <w:r>
        <w:rPr>
          <w:b/>
        </w:rPr>
        <w:t>Is the product/service culturally appropriate for the target population?</w:t>
      </w:r>
    </w:p>
    <w:p>
      <w:r>
        <w:rPr>
          <w:b/>
        </w:rPr>
        <w:t>Founder response:</w:t>
      </w:r>
    </w:p>
    <w:p>
      <w:pPr>
        <w:spacing w:after="240"/>
        <w:ind w:left="360"/>
      </w:pPr>
      <w:r>
        <w:t xml:space="preserve"> </w:t>
      </w:r>
    </w:p>
    <w:p>
      <w:pPr>
        <w:pStyle w:val="Heading3"/>
      </w:pPr>
      <w:r>
        <w:t>Supply chain</w:t>
      </w:r>
    </w:p>
    <w:p>
      <w:r>
        <w:rPr>
          <w:b/>
          <w:color w:val="0D47A1"/>
        </w:rPr>
        <w:t xml:space="preserve">41. </w:t>
      </w:r>
      <w:r>
        <w:rPr>
          <w:color w:val="6B7280"/>
          <w:sz w:val="18"/>
        </w:rPr>
        <w:t xml:space="preserve">[SC01] </w:t>
      </w:r>
      <w:r>
        <w:rPr>
          <w:b/>
        </w:rPr>
        <w:t>Does the company have visibility into its supply chain ESG practices?</w:t>
      </w:r>
    </w:p>
    <w:p>
      <w:r>
        <w:rPr>
          <w:b/>
        </w:rPr>
        <w:t>Founder response:</w:t>
      </w:r>
    </w:p>
    <w:p>
      <w:pPr>
        <w:spacing w:after="240"/>
        <w:ind w:left="360"/>
      </w:pPr>
      <w:r>
        <w:t xml:space="preserve"> </w:t>
      </w:r>
    </w:p>
    <w:p>
      <w:pPr>
        <w:pStyle w:val="Heading3"/>
      </w:pPr>
      <w:r>
        <w:t>Investor alignment</w:t>
      </w:r>
    </w:p>
    <w:p>
      <w:r>
        <w:rPr>
          <w:b/>
          <w:color w:val="0D47A1"/>
        </w:rPr>
        <w:t xml:space="preserve">42. </w:t>
      </w:r>
      <w:r>
        <w:rPr>
          <w:color w:val="6B7280"/>
          <w:sz w:val="18"/>
        </w:rPr>
        <w:t xml:space="preserve">[IA01] </w:t>
      </w:r>
      <w:r>
        <w:rPr>
          <w:b/>
        </w:rPr>
        <w:t>Does the company accept impact-linked covenants, reporting requirements, or side letters?</w:t>
      </w:r>
    </w:p>
    <w:p>
      <w:r>
        <w:rPr>
          <w:b/>
        </w:rPr>
        <w:t>Founder response:</w:t>
      </w:r>
    </w:p>
    <w:p>
      <w:pPr>
        <w:spacing w:after="240"/>
        <w:ind w:left="360"/>
      </w:pPr>
      <w:r>
        <w:t xml:space="preserve"> </w:t>
      </w:r>
    </w:p>
    <w:p>
      <w:pPr>
        <w:pStyle w:val="Heading1"/>
      </w:pPr>
      <w:r>
        <w:t>Evidence &amp; document gaps (consolidated)</w:t>
      </w:r>
    </w:p>
    <w:p>
      <w:pPr>
        <w:pStyle w:val="ListBullet"/>
      </w:pPr>
      <w:r>
        <w:rPr>
          <w:b/>
        </w:rPr>
        <w:t>☐ Audited or management financial statements</w:t>
      </w:r>
      <w:r>
        <w:t xml:space="preserve">  (5 related questions)</w:t>
      </w:r>
    </w:p>
    <w:p>
      <w:pPr>
        <w:pStyle w:val="ListBullet"/>
      </w:pPr>
      <w:r>
        <w:rPr>
          <w:b/>
        </w:rPr>
        <w:t>☐ Exit / sustainability plan memo</w:t>
      </w:r>
      <w:r>
        <w:t xml:space="preserve">  (3 related questions)</w:t>
      </w:r>
    </w:p>
    <w:p>
      <w:pPr>
        <w:pStyle w:val="ListBullet"/>
      </w:pPr>
      <w:r>
        <w:rPr>
          <w:b/>
        </w:rPr>
        <w:t>☐ Peer / sector benchmark analysis</w:t>
      </w:r>
      <w:r>
        <w:t xml:space="preserve">  (2 related questions)</w:t>
      </w:r>
    </w:p>
    <w:p>
      <w:pPr>
        <w:pStyle w:val="ListBullet"/>
      </w:pPr>
      <w:r>
        <w:rPr>
          <w:b/>
        </w:rPr>
        <w:t>☐ Theory-of-change diagram or written logic model</w:t>
      </w:r>
      <w:r>
        <w:t xml:space="preserve">  (1 related question)</w:t>
      </w:r>
    </w:p>
    <w:p>
      <w:pPr>
        <w:pStyle w:val="ListBullet"/>
      </w:pPr>
      <w:r>
        <w:rPr>
          <w:b/>
        </w:rPr>
        <w:t>☐ Stakeholder survey instrument + anonymised results</w:t>
      </w:r>
      <w:r>
        <w:t xml:space="preserve">  (1 related question)</w:t>
      </w:r>
    </w:p>
    <w:p>
      <w:pPr>
        <w:pStyle w:val="ListBullet"/>
      </w:pPr>
      <w:r>
        <w:rPr>
          <w:b/>
        </w:rPr>
        <w:t>☐ Board / impact-committee charter and minutes</w:t>
      </w:r>
      <w:r>
        <w:t xml:space="preserve">  (1 related question)</w:t>
      </w:r>
    </w:p>
    <w:p>
      <w:pPr>
        <w:pStyle w:val="ListBullet"/>
      </w:pPr>
      <w:r>
        <w:rPr>
          <w:b/>
        </w:rPr>
        <w:t>☐ Formal policy document (e.g. ESG, safeguarding, data-privacy)</w:t>
      </w:r>
      <w:r>
        <w:t xml:space="preserve">  (1 related question)</w:t>
      </w:r>
    </w:p>
    <w:p>
      <w:pPr>
        <w:pStyle w:val="Heading1"/>
      </w:pPr>
      <w:r>
        <w:t>AI &amp; automation disclosure</w:t>
      </w:r>
    </w:p>
    <w:p>
      <w:r>
        <w:t>Questions and coverage were generated by keyword rules over the source document (no generative AI). Machine-generated document: produced automatically from the supplied inputs; it may contain automatically extracted or estimated figures. Review before relying on it.</w:t>
      </w:r>
    </w:p>
    <w:p>
      <w:pPr>
        <w:pStyle w:val="Heading1"/>
      </w:pPr>
      <w:r>
        <w:t>Sign-off</w:t>
      </w:r>
    </w:p>
    <w:p>
      <w:r>
        <w:t>Prepared by: Impact Vision</w:t>
      </w:r>
    </w:p>
    <w:p>
      <w:r>
        <w:t>Reviewed by: _____________________</w:t>
      </w:r>
    </w:p>
    <w:p>
      <w:r>
        <w:t>Date reviewed: _____________________</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B6B6B"/>
        <w:sz w:val="16"/>
      </w:rPr>
      <w:t xml:space="preserve">Impact Vision · DD questionnaire · SunPath Energy Ltd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C5CA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C5CA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C5CA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1111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Impact Vision 0.19.0</dc:creator>
  <cp:keywords>digitalsourcetype=http://cv.iptc.org/newscodes/digitalsourcetype/algorithmicMedia</cp:keywords>
  <dc:description>Machine-generated document: produced automatically from the supplied inputs; it may contain automatically extracted or estimated figures. Review before relying on it.</dc:description>
  <cp:lastModifiedBy/>
  <cp:revision>1</cp:revision>
  <dcterms:created xsi:type="dcterms:W3CDTF">2013-12-23T23:15:00Z</dcterms:created>
  <dcterms:modified xsi:type="dcterms:W3CDTF">2013-12-23T23:15:00Z</dcterms:modified>
  <cp:category>Machine-generated (EU AI Act Art 50 disclosure in comments)</cp:category>
</cp:coreProperties>
</file>